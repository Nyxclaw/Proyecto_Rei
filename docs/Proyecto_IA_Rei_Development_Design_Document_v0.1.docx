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rFonts w:ascii="Play" w:cs="Play" w:eastAsia="Play" w:hAnsi="Play"/>
          <w:b w:val="1"/>
          <w:bCs w:val="1"/>
          <w:color w:val="244f66"/>
          <w:sz w:val="68"/>
          <w:szCs w:val="68"/>
          <w:rtl w:val="0"/>
        </w:rPr>
        <w:t xml:space="preserve">PROYECTO IA REI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37718c"/>
          <w:sz w:val="40"/>
          <w:szCs w:val="40"/>
          <w:rtl w:val="0"/>
        </w:rPr>
        <w:t xml:space="preserve">Development Design Document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0"/>
          <w:bCs w:val="0"/>
          <w:i w:val="0"/>
          <w:iCs w:val="0"/>
          <w:smallCaps w:val="0"/>
          <w:strike w:val="0"/>
          <w:color w:val="586e78"/>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86e78"/>
          <w:sz w:val="24"/>
          <w:szCs w:val="24"/>
          <w:u w:val="none"/>
          <w:shd w:fill="auto" w:val="clear"/>
          <w:vertAlign w:val="baseline"/>
          <w:rtl w:val="0"/>
        </w:rPr>
        <w:t xml:space="preserve">Especificación inicial de producto, arquitectura, capacidades y seguridad</w:t>
      </w:r>
    </w:p>
    <w:p w:rsidR="00000000" w:rsidDel="00000000" w:rsidP="00000000" w:rsidRDefault="00000000" w:rsidRPr="00000000" w14:paraId="00000004">
      <w:pPr>
        <w:spacing w:before="480" w:lineRule="auto"/>
        <w:jc w:val="center"/>
        <w:rPr/>
      </w:pPr>
      <w:r w:rsidDel="00000000" w:rsidR="00000000" w:rsidRPr="00000000">
        <w:rPr>
          <w:color w:val="586972"/>
          <w:sz w:val="22"/>
          <w:szCs w:val="22"/>
          <w:rtl w:val="0"/>
        </w:rPr>
        <w:t xml:space="preserve">Versión 0.1  |  2 de septiembre de 2026</w:t>
      </w: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eaf4f8" w:val="clear"/>
            <w:tcMar>
              <w:top w:w="120.0" w:type="dxa"/>
              <w:bottom w:w="120.0" w:type="dxa"/>
            </w:tcMar>
          </w:tcPr>
          <w:p w:rsidR="00000000" w:rsidDel="00000000" w:rsidP="00000000" w:rsidRDefault="00000000" w:rsidRPr="00000000" w14:paraId="00000005">
            <w:pPr>
              <w:spacing w:after="60" w:lineRule="auto"/>
              <w:rPr/>
            </w:pPr>
            <w:r w:rsidDel="00000000" w:rsidR="00000000" w:rsidRPr="00000000">
              <w:rPr>
                <w:b w:val="1"/>
                <w:bCs w:val="1"/>
                <w:color w:val="19465c"/>
                <w:rtl w:val="0"/>
              </w:rPr>
              <w:t xml:space="preserve">Estado del documento</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t xml:space="preserve">Documento vivo. Las decisiones marcadas como DEFINIDAS constituyen la base actual del proyecto. Los puntos TBD pueden cambiar durante prototipado y benchmarking.</w:t>
            </w:r>
          </w:p>
        </w:tc>
      </w:tr>
    </w:tbl>
    <w:p w:rsidR="00000000" w:rsidDel="00000000" w:rsidP="00000000" w:rsidRDefault="00000000" w:rsidRPr="00000000" w14:paraId="00000007">
      <w:pPr>
        <w:spacing w:before="900" w:lineRule="auto"/>
        <w:jc w:val="center"/>
        <w:rPr/>
      </w:pPr>
      <w:r w:rsidDel="00000000" w:rsidR="00000000" w:rsidRPr="00000000">
        <w:rPr>
          <w:b w:val="1"/>
          <w:bCs w:val="1"/>
          <w:color w:val="2e6982"/>
          <w:sz w:val="22"/>
          <w:szCs w:val="22"/>
          <w:rtl w:val="0"/>
        </w:rPr>
        <w:t xml:space="preserve">Objetivo final</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4"/>
          <w:szCs w:val="24"/>
          <w:rtl w:val="0"/>
        </w:rPr>
        <w:t xml:space="preserve">Construir una asistente/agente personal de escritorio, local-first, controlable por voz, con personalidad, memoria, visión de pantalla y capacidad supervisada para operar Windows.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1"/>
        <w:rPr/>
      </w:pPr>
      <w:r w:rsidDel="00000000" w:rsidR="00000000" w:rsidRPr="00000000">
        <w:rPr>
          <w:rtl w:val="0"/>
        </w:rPr>
        <w:t xml:space="preserve">Control del documento</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0B">
            <w:pPr>
              <w:rPr/>
            </w:pPr>
            <w:r w:rsidDel="00000000" w:rsidR="00000000" w:rsidRPr="00000000">
              <w:rPr>
                <w:b w:val="1"/>
                <w:bCs w:val="1"/>
                <w:color w:val="193e4f"/>
                <w:sz w:val="17"/>
                <w:szCs w:val="17"/>
                <w:rtl w:val="0"/>
              </w:rPr>
              <w:t xml:space="preserve">Campo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0C">
            <w:pPr>
              <w:rPr/>
            </w:pPr>
            <w:r w:rsidDel="00000000" w:rsidR="00000000" w:rsidRPr="00000000">
              <w:rPr>
                <w:b w:val="1"/>
                <w:bCs w:val="1"/>
                <w:color w:val="193e4f"/>
                <w:sz w:val="17"/>
                <w:szCs w:val="17"/>
                <w:rtl w:val="0"/>
              </w:rPr>
              <w:t xml:space="preserve">Valor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D">
            <w:pPr>
              <w:spacing w:after="0" w:before="0" w:lineRule="auto"/>
              <w:rPr/>
            </w:pPr>
            <w:r w:rsidDel="00000000" w:rsidR="00000000" w:rsidRPr="00000000">
              <w:rPr>
                <w:sz w:val="16"/>
                <w:szCs w:val="16"/>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before="0" w:lineRule="auto"/>
              <w:rPr/>
            </w:pPr>
            <w:r w:rsidDel="00000000" w:rsidR="00000000" w:rsidRPr="00000000">
              <w:rPr>
                <w:sz w:val="16"/>
                <w:szCs w:val="16"/>
                <w:rtl w:val="0"/>
              </w:rPr>
              <w:t xml:space="preserve">Proyecto IA Rei - Development Design Document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F">
            <w:pPr>
              <w:spacing w:after="0" w:before="0" w:lineRule="auto"/>
              <w:rPr/>
            </w:pPr>
            <w:r w:rsidDel="00000000" w:rsidR="00000000" w:rsidRPr="00000000">
              <w:rPr>
                <w:sz w:val="16"/>
                <w:szCs w:val="16"/>
                <w:rtl w:val="0"/>
              </w:rPr>
              <w:t xml:space="preserve">Versión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0">
            <w:pPr>
              <w:spacing w:after="0" w:before="0" w:lineRule="auto"/>
              <w:rPr/>
            </w:pPr>
            <w:r w:rsidDel="00000000" w:rsidR="00000000" w:rsidRPr="00000000">
              <w:rPr>
                <w:sz w:val="16"/>
                <w:szCs w:val="16"/>
                <w:rtl w:val="0"/>
              </w:rPr>
              <w:t xml:space="preserve">0.1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1">
            <w:pPr>
              <w:spacing w:after="0" w:before="0" w:lineRule="auto"/>
              <w:rPr/>
            </w:pPr>
            <w:r w:rsidDel="00000000" w:rsidR="00000000" w:rsidRPr="00000000">
              <w:rPr>
                <w:sz w:val="16"/>
                <w:szCs w:val="16"/>
                <w:rtl w:val="0"/>
              </w:rPr>
              <w:t xml:space="preserve">Fecha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2">
            <w:pPr>
              <w:spacing w:after="0" w:before="0" w:lineRule="auto"/>
              <w:rPr/>
            </w:pPr>
            <w:r w:rsidDel="00000000" w:rsidR="00000000" w:rsidRPr="00000000">
              <w:rPr>
                <w:sz w:val="16"/>
                <w:szCs w:val="16"/>
                <w:rtl w:val="0"/>
              </w:rPr>
              <w:t xml:space="preserve">2 de septiembre de 2026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3">
            <w:pPr>
              <w:spacing w:after="0" w:before="0" w:lineRule="auto"/>
              <w:rPr/>
            </w:pPr>
            <w:r w:rsidDel="00000000" w:rsidR="00000000" w:rsidRPr="00000000">
              <w:rPr>
                <w:sz w:val="16"/>
                <w:szCs w:val="16"/>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4">
            <w:pPr>
              <w:spacing w:after="0" w:before="0" w:lineRule="auto"/>
              <w:rPr/>
            </w:pPr>
            <w:r w:rsidDel="00000000" w:rsidR="00000000" w:rsidRPr="00000000">
              <w:rPr>
                <w:sz w:val="16"/>
                <w:szCs w:val="16"/>
                <w:rtl w:val="0"/>
              </w:rPr>
              <w:t xml:space="preserve">Inicial / Living Document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5">
            <w:pPr>
              <w:spacing w:after="0" w:before="0" w:lineRule="auto"/>
              <w:rPr/>
            </w:pPr>
            <w:r w:rsidDel="00000000" w:rsidR="00000000" w:rsidRPr="00000000">
              <w:rPr>
                <w:sz w:val="16"/>
                <w:szCs w:val="16"/>
                <w:rtl w:val="0"/>
              </w:rPr>
              <w:t xml:space="preserve">Plataforma 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6">
            <w:pPr>
              <w:spacing w:after="0" w:before="0" w:lineRule="auto"/>
              <w:rPr/>
            </w:pPr>
            <w:r w:rsidDel="00000000" w:rsidR="00000000" w:rsidRPr="00000000">
              <w:rPr>
                <w:sz w:val="16"/>
                <w:szCs w:val="16"/>
                <w:rtl w:val="0"/>
              </w:rPr>
              <w:t xml:space="preserve">Windows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7">
            <w:pPr>
              <w:spacing w:after="0" w:before="0" w:lineRule="auto"/>
              <w:rPr/>
            </w:pPr>
            <w:r w:rsidDel="00000000" w:rsidR="00000000" w:rsidRPr="00000000">
              <w:rPr>
                <w:sz w:val="16"/>
                <w:szCs w:val="16"/>
                <w:rtl w:val="0"/>
              </w:rPr>
              <w:t xml:space="preserve">Estrategia de cómputo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8">
            <w:pPr>
              <w:spacing w:after="0" w:before="0" w:lineRule="auto"/>
              <w:rPr/>
            </w:pPr>
            <w:r w:rsidDel="00000000" w:rsidR="00000000" w:rsidRPr="00000000">
              <w:rPr>
                <w:sz w:val="16"/>
                <w:szCs w:val="16"/>
                <w:rtl w:val="0"/>
              </w:rPr>
              <w:t xml:space="preserve">Local-first / Cloud-enhanced opcional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9">
            <w:pPr>
              <w:spacing w:after="0" w:before="0" w:lineRule="auto"/>
              <w:rPr/>
            </w:pPr>
            <w:r w:rsidDel="00000000" w:rsidR="00000000" w:rsidRPr="00000000">
              <w:rPr>
                <w:sz w:val="16"/>
                <w:szCs w:val="16"/>
                <w:rtl w:val="0"/>
              </w:rPr>
              <w:t xml:space="preserve">Cámara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after="0" w:before="0" w:lineRule="auto"/>
              <w:rPr/>
            </w:pPr>
            <w:r w:rsidDel="00000000" w:rsidR="00000000" w:rsidRPr="00000000">
              <w:rPr>
                <w:sz w:val="16"/>
                <w:szCs w:val="16"/>
                <w:rtl w:val="0"/>
              </w:rPr>
              <w:t xml:space="preserve">Fuera del alcance inicial; idea futura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B">
            <w:pPr>
              <w:spacing w:after="0" w:before="0" w:lineRule="auto"/>
              <w:rPr/>
            </w:pPr>
            <w:r w:rsidDel="00000000" w:rsidR="00000000" w:rsidRPr="00000000">
              <w:rPr>
                <w:sz w:val="16"/>
                <w:szCs w:val="16"/>
                <w:rtl w:val="0"/>
              </w:rPr>
              <w:t xml:space="preserve">Objetivo máximo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after="0" w:before="0" w:lineRule="auto"/>
              <w:rPr/>
            </w:pPr>
            <w:r w:rsidDel="00000000" w:rsidR="00000000" w:rsidRPr="00000000">
              <w:rPr>
                <w:sz w:val="16"/>
                <w:szCs w:val="16"/>
                <w:rtl w:val="0"/>
              </w:rPr>
              <w:t xml:space="preserve">Nivel 8 - Supervised Agent</w:t>
            </w:r>
            <w:r w:rsidDel="00000000" w:rsidR="00000000" w:rsidRPr="00000000">
              <w:rPr>
                <w:rtl w:val="0"/>
              </w:rPr>
            </w:r>
          </w:p>
        </w:tc>
      </w:tr>
    </w:tbl>
    <w:p w:rsidR="00000000" w:rsidDel="00000000" w:rsidP="00000000" w:rsidRDefault="00000000" w:rsidRPr="00000000" w14:paraId="0000001D">
      <w:pPr>
        <w:pStyle w:val="Heading2"/>
        <w:rPr/>
      </w:pPr>
      <w:r w:rsidDel="00000000" w:rsidR="00000000" w:rsidRPr="00000000">
        <w:rPr>
          <w:rtl w:val="0"/>
        </w:rPr>
        <w:t xml:space="preserve">Historial de versiones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1E">
            <w:pPr>
              <w:rPr/>
            </w:pPr>
            <w:r w:rsidDel="00000000" w:rsidR="00000000" w:rsidRPr="00000000">
              <w:rPr>
                <w:b w:val="1"/>
                <w:bCs w:val="1"/>
                <w:color w:val="193e4f"/>
                <w:sz w:val="17"/>
                <w:szCs w:val="17"/>
                <w:rtl w:val="0"/>
              </w:rPr>
              <w:t xml:space="preserve">Versión</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1F">
            <w:pPr>
              <w:rPr/>
            </w:pPr>
            <w:r w:rsidDel="00000000" w:rsidR="00000000" w:rsidRPr="00000000">
              <w:rPr>
                <w:b w:val="1"/>
                <w:bCs w:val="1"/>
                <w:color w:val="193e4f"/>
                <w:sz w:val="17"/>
                <w:szCs w:val="17"/>
                <w:rtl w:val="0"/>
              </w:rPr>
              <w:t xml:space="preserve">Fecha</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20">
            <w:pPr>
              <w:rPr/>
            </w:pPr>
            <w:r w:rsidDel="00000000" w:rsidR="00000000" w:rsidRPr="00000000">
              <w:rPr>
                <w:b w:val="1"/>
                <w:bCs w:val="1"/>
                <w:color w:val="193e4f"/>
                <w:sz w:val="17"/>
                <w:szCs w:val="17"/>
                <w:rtl w:val="0"/>
              </w:rPr>
              <w:t xml:space="preserve">Cambios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1">
            <w:pPr>
              <w:spacing w:after="0" w:before="0" w:lineRule="auto"/>
              <w:rPr/>
            </w:pPr>
            <w:r w:rsidDel="00000000" w:rsidR="00000000" w:rsidRPr="00000000">
              <w:rPr>
                <w:sz w:val="16"/>
                <w:szCs w:val="16"/>
                <w:rtl w:val="0"/>
              </w:rPr>
              <w:t xml:space="preserve">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0" w:before="0" w:lineRule="auto"/>
              <w:rPr/>
            </w:pPr>
            <w:r w:rsidDel="00000000" w:rsidR="00000000" w:rsidRPr="00000000">
              <w:rPr>
                <w:sz w:val="16"/>
                <w:szCs w:val="16"/>
                <w:rtl w:val="0"/>
              </w:rPr>
              <w:t xml:space="preserve">2026-09-02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0" w:before="0" w:lineRule="auto"/>
              <w:rPr/>
            </w:pPr>
            <w:r w:rsidDel="00000000" w:rsidR="00000000" w:rsidRPr="00000000">
              <w:rPr>
                <w:sz w:val="16"/>
                <w:szCs w:val="16"/>
                <w:rtl w:val="0"/>
              </w:rPr>
              <w:t xml:space="preserve">Primera consolidación de visión, requisitos, Capability Scope 0-8, permisos P0-P4, arquitectura local-first y roadmap.</w:t>
            </w:r>
            <w:r w:rsidDel="00000000" w:rsidR="00000000" w:rsidRPr="00000000">
              <w:rPr>
                <w:rtl w:val="0"/>
              </w:rPr>
            </w:r>
          </w:p>
        </w:tc>
      </w:tr>
    </w:tbl>
    <w:p w:rsidR="00000000" w:rsidDel="00000000" w:rsidP="00000000" w:rsidRDefault="00000000" w:rsidRPr="00000000" w14:paraId="00000024">
      <w:pPr>
        <w:pStyle w:val="Heading2"/>
        <w:rPr/>
      </w:pPr>
      <w:r w:rsidDel="00000000" w:rsidR="00000000" w:rsidRPr="00000000">
        <w:rPr>
          <w:rtl w:val="0"/>
        </w:rPr>
        <w:t xml:space="preserve">Decisiones ya definidas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Rei debe funcionar de forma útil sin Internet y sin pagos recurrentes.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 LLM nunca tendrá acceso irrestricto a CMD, PowerShell, registro, particiones, drivers u otras áreas críticas.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Mover, renombrar, editar o eliminar archivos requiere confirmación explícita mostrando el recurso afectado; las modificaciones de texto deben mostrar diff cuando sea posible.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Las respuestas de voz serán MINIMAL por defecto: “Claro”, “Listo”, confirmación sonora o silencio funcional en acciones triviales.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 sistema priorizará baja latencia mediante Fast Path, Deep Path, streaming y feedback visual inmediato.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La lectura de pantalla es prioritaria; la cámara se pospone.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 avatar es una capa desacoplada del Core y no debe bloquear el progreso funcional.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La cúspide del proyecto es un agente autónomo supervisado, no un agente con autoridad ilimitada.</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Contenido</w:t>
      </w:r>
    </w:p>
    <w:p w:rsidR="00000000" w:rsidDel="00000000" w:rsidP="00000000" w:rsidRDefault="00000000" w:rsidRPr="00000000" w14:paraId="0000002F">
      <w:pPr>
        <w:spacing w:after="40" w:lineRule="auto"/>
        <w:rPr/>
      </w:pPr>
      <w:r w:rsidDel="00000000" w:rsidR="00000000" w:rsidRPr="00000000">
        <w:rPr>
          <w:color w:val="375564"/>
          <w:sz w:val="19"/>
          <w:szCs w:val="19"/>
          <w:rtl w:val="0"/>
        </w:rPr>
        <w:t xml:space="preserve">1. Visión y definición del producto</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color w:val="375564"/>
          <w:sz w:val="19"/>
          <w:szCs w:val="19"/>
          <w:rtl w:val="0"/>
        </w:rPr>
        <w:t xml:space="preserve">2. Principios de diseño</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color w:val="375564"/>
          <w:sz w:val="19"/>
          <w:szCs w:val="19"/>
          <w:rtl w:val="0"/>
        </w:rPr>
        <w:t xml:space="preserve">3. Requisitos y restricciones</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color w:val="375564"/>
          <w:sz w:val="19"/>
          <w:szCs w:val="19"/>
          <w:rtl w:val="0"/>
        </w:rPr>
        <w:t xml:space="preserve">4. Modelo de interacción y latencia</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color w:val="375564"/>
          <w:sz w:val="19"/>
          <w:szCs w:val="19"/>
          <w:rtl w:val="0"/>
        </w:rPr>
        <w:t xml:space="preserve">5. Arquitectura conceptual</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color w:val="375564"/>
          <w:sz w:val="19"/>
          <w:szCs w:val="19"/>
          <w:rtl w:val="0"/>
        </w:rPr>
        <w:t xml:space="preserve">6. Capability Scope - Niveles 0 a 8</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color w:val="375564"/>
          <w:sz w:val="19"/>
          <w:szCs w:val="19"/>
          <w:rtl w:val="0"/>
        </w:rPr>
        <w:t xml:space="preserve">7. Modelo de permisos P0-P4</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color w:val="375564"/>
          <w:sz w:val="19"/>
          <w:szCs w:val="19"/>
          <w:rtl w:val="0"/>
        </w:rPr>
        <w:t xml:space="preserve">8. Control de aplicaciones</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color w:val="375564"/>
          <w:sz w:val="19"/>
          <w:szCs w:val="19"/>
          <w:rtl w:val="0"/>
        </w:rPr>
        <w:t xml:space="preserve">9. Voz y personalidad</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color w:val="375564"/>
          <w:sz w:val="19"/>
          <w:szCs w:val="19"/>
          <w:rtl w:val="0"/>
        </w:rPr>
        <w:t xml:space="preserve">10. Screen Awareness</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color w:val="375564"/>
          <w:sz w:val="19"/>
          <w:szCs w:val="19"/>
          <w:rtl w:val="0"/>
        </w:rPr>
        <w:t xml:space="preserve">11. Memoria</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color w:val="375564"/>
          <w:sz w:val="19"/>
          <w:szCs w:val="19"/>
          <w:rtl w:val="0"/>
        </w:rPr>
        <w:t xml:space="preserve">12. Arquitectura local-first y hardware</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color w:val="375564"/>
          <w:sz w:val="19"/>
          <w:szCs w:val="19"/>
          <w:rtl w:val="0"/>
        </w:rPr>
        <w:t xml:space="preserve">13. Tecnologías candidatas</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color w:val="375564"/>
          <w:sz w:val="19"/>
          <w:szCs w:val="19"/>
          <w:rtl w:val="0"/>
        </w:rPr>
        <w:t xml:space="preserve">14. Estructura modular propuesta</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color w:val="375564"/>
          <w:sz w:val="19"/>
          <w:szCs w:val="19"/>
          <w:rtl w:val="0"/>
        </w:rPr>
        <w:t xml:space="preserve">15. Sistema de estados</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color w:val="375564"/>
          <w:sz w:val="19"/>
          <w:szCs w:val="19"/>
          <w:rtl w:val="0"/>
        </w:rPr>
        <w:t xml:space="preserve">16. Observabilidad y auditoría</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color w:val="375564"/>
          <w:sz w:val="19"/>
          <w:szCs w:val="19"/>
          <w:rtl w:val="0"/>
        </w:rPr>
        <w:t xml:space="preserve">17. Roadmap de desarrollo</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color w:val="375564"/>
          <w:sz w:val="19"/>
          <w:szCs w:val="19"/>
          <w:rtl w:val="0"/>
        </w:rPr>
        <w:t xml:space="preserve">18. Criterios de éxito</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color w:val="375564"/>
          <w:sz w:val="19"/>
          <w:szCs w:val="19"/>
          <w:rtl w:val="0"/>
        </w:rPr>
        <w:t xml:space="preserve">19. Riesgos y mitigaciones</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color w:val="375564"/>
          <w:sz w:val="19"/>
          <w:szCs w:val="19"/>
          <w:rtl w:val="0"/>
        </w:rPr>
        <w:t xml:space="preserve">20. Backlog futuro / fuera de alcance</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color w:val="375564"/>
          <w:sz w:val="19"/>
          <w:szCs w:val="19"/>
          <w:rtl w:val="0"/>
        </w:rPr>
        <w:t xml:space="preserve">21. Próximas decisiones técnicas</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color w:val="375564"/>
          <w:sz w:val="19"/>
          <w:szCs w:val="19"/>
          <w:rtl w:val="0"/>
        </w:rPr>
        <w:t xml:space="preserve">Anexo A. Matriz de capacidades</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color w:val="375564"/>
          <w:sz w:val="19"/>
          <w:szCs w:val="19"/>
          <w:rtl w:val="0"/>
        </w:rPr>
        <w:t xml:space="preserve">Anexo B. Glosario</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1. Visión y definición del producto</w:t>
      </w:r>
    </w:p>
    <w:p w:rsidR="00000000" w:rsidDel="00000000" w:rsidP="00000000" w:rsidRDefault="00000000" w:rsidRPr="00000000" w14:paraId="00000048">
      <w:pPr>
        <w:rPr/>
      </w:pPr>
      <w:r w:rsidDel="00000000" w:rsidR="00000000" w:rsidRPr="00000000">
        <w:rPr>
          <w:rtl w:val="0"/>
        </w:rPr>
        <w:t xml:space="preserve">Proyecto IA Rei es una asistente/agente personal de escritorio para Windows. Su interfaz se inspira en la presencia de un personaje virtual que aparece al escuchar la frase de activación “Oye Rei”, conversa en lenguaje natural, ejecuta acciones permitidas, informa o solicita confirmaciones cuando corresponde y desaparece al finalizar la interacción.</w:t>
      </w:r>
    </w:p>
    <w:tbl>
      <w:tblPr>
        <w:tblStyle w:val="Table4"/>
        <w:tblW w:w="9936.0" w:type="dxa"/>
        <w:jc w:val="center"/>
        <w:tblLayout w:type="fixed"/>
        <w:tblLook w:val="0400"/>
      </w:tblPr>
      <w:tblGrid>
        <w:gridCol w:w="9936"/>
        <w:tblGridChange w:id="0">
          <w:tblGrid>
            <w:gridCol w:w="9936"/>
          </w:tblGrid>
        </w:tblGridChange>
      </w:tblGrid>
      <w:tr>
        <w:trPr>
          <w:cantSplit w:val="0"/>
          <w:tblHeader w:val="0"/>
        </w:trPr>
        <w:tc>
          <w:tcPr>
            <w:shd w:fill="eaf4f8" w:val="clear"/>
            <w:tcMar>
              <w:top w:w="120.0" w:type="dxa"/>
              <w:bottom w:w="120.0" w:type="dxa"/>
            </w:tcMar>
          </w:tcPr>
          <w:p w:rsidR="00000000" w:rsidDel="00000000" w:rsidP="00000000" w:rsidRDefault="00000000" w:rsidRPr="00000000" w14:paraId="00000049">
            <w:pPr>
              <w:spacing w:after="60" w:lineRule="auto"/>
              <w:rPr/>
            </w:pPr>
            <w:r w:rsidDel="00000000" w:rsidR="00000000" w:rsidRPr="00000000">
              <w:rPr>
                <w:b w:val="1"/>
                <w:bCs w:val="1"/>
                <w:color w:val="19465c"/>
                <w:rtl w:val="0"/>
              </w:rPr>
              <w:t xml:space="preserve">Definición operativa</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tl w:val="0"/>
              </w:rPr>
              <w:t xml:space="preserve">Agente personal de escritorio basado en LLM con interacción por voz, visión de pantalla, memoria persistente y capacidad controlada para operar aplicaciones y funciones seguras de Windows.</w:t>
            </w:r>
          </w:p>
        </w:tc>
      </w:tr>
    </w:tbl>
    <w:p w:rsidR="00000000" w:rsidDel="00000000" w:rsidP="00000000" w:rsidRDefault="00000000" w:rsidRPr="00000000" w14:paraId="0000004B">
      <w:pPr>
        <w:pStyle w:val="Heading2"/>
        <w:rPr/>
      </w:pPr>
      <w:r w:rsidDel="00000000" w:rsidR="00000000" w:rsidRPr="00000000">
        <w:rPr>
          <w:rtl w:val="0"/>
        </w:rPr>
        <w:t xml:space="preserve">1.1 Experiencia objetivo</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 usuario dice “Oye Rei”.</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Rei aparece o confirma visual/sonoramente que está escuchando.</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 usuario habla de forma natural, sin memorizar comandos rígidos.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Rei determina si la solicitud se resuelve mediante una regla rápida, un LLM, una herramienta local, visión o una combinación.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Si la acción es segura, la ejecuta. Si modifica o destruye información, presenta exactamente qué será afectado y solicita confirmación.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Rei responde de forma breve por defecto y amplía la respuesta cuando la consulta lo necesita.</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Al terminar, Rei vuelve a estado inactivo y el avatar desaparece.</w:t>
      </w:r>
    </w:p>
    <w:p w:rsidR="00000000" w:rsidDel="00000000" w:rsidP="00000000" w:rsidRDefault="00000000" w:rsidRPr="00000000" w14:paraId="00000053">
      <w:pPr>
        <w:pStyle w:val="Heading2"/>
        <w:rPr/>
      </w:pPr>
      <w:r w:rsidDel="00000000" w:rsidR="00000000" w:rsidRPr="00000000">
        <w:rPr>
          <w:rtl w:val="0"/>
        </w:rPr>
        <w:t xml:space="preserve">1.2 No objetivos iniciales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Entrenar desde cero modelos de lenguaje, voz o visión.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Dar al LLM control arbitrario del sistema operativo.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Automatizar cualquier aplicación sin una capa de integración o mecanismo verificable.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Mantener una cámara siempre activa.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Depender de un proveedor cloud o de una suscripción para el funcionamiento base.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Alcanzar autonomía completa sin supervisión humana.</w:t>
      </w:r>
    </w:p>
    <w:p w:rsidR="00000000" w:rsidDel="00000000" w:rsidP="00000000" w:rsidRDefault="00000000" w:rsidRPr="00000000" w14:paraId="0000005A">
      <w:pPr>
        <w:pStyle w:val="Heading1"/>
        <w:rPr/>
      </w:pPr>
      <w:r w:rsidDel="00000000" w:rsidR="00000000" w:rsidRPr="00000000">
        <w:rPr>
          <w:rtl w:val="0"/>
        </w:rPr>
        <w:t xml:space="preserve">2. Principios de diseño</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5B">
            <w:pPr>
              <w:rPr/>
            </w:pPr>
            <w:r w:rsidDel="00000000" w:rsidR="00000000" w:rsidRPr="00000000">
              <w:rPr>
                <w:b w:val="1"/>
                <w:bCs w:val="1"/>
                <w:color w:val="193e4f"/>
                <w:sz w:val="17"/>
                <w:szCs w:val="17"/>
                <w:rtl w:val="0"/>
              </w:rPr>
              <w:t xml:space="preserve">Principio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5C">
            <w:pPr>
              <w:rPr/>
            </w:pPr>
            <w:r w:rsidDel="00000000" w:rsidR="00000000" w:rsidRPr="00000000">
              <w:rPr>
                <w:b w:val="1"/>
                <w:bCs w:val="1"/>
                <w:color w:val="193e4f"/>
                <w:sz w:val="17"/>
                <w:szCs w:val="17"/>
                <w:rtl w:val="0"/>
              </w:rPr>
              <w:t xml:space="preserve">Aplicación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D">
            <w:pPr>
              <w:spacing w:after="0" w:before="0" w:lineRule="auto"/>
              <w:rPr/>
            </w:pPr>
            <w:r w:rsidDel="00000000" w:rsidR="00000000" w:rsidRPr="00000000">
              <w:rPr>
                <w:sz w:val="16"/>
                <w:szCs w:val="16"/>
                <w:rtl w:val="0"/>
              </w:rPr>
              <w:t xml:space="preserve">Local First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before="0" w:lineRule="auto"/>
              <w:rPr/>
            </w:pPr>
            <w:r w:rsidDel="00000000" w:rsidR="00000000" w:rsidRPr="00000000">
              <w:rPr>
                <w:sz w:val="16"/>
                <w:szCs w:val="16"/>
                <w:rtl w:val="0"/>
              </w:rPr>
              <w:t xml:space="preserve">Las funciones esenciales deben operar localmente. Internet y servicios externos son mejoras opcionales, no dependencias.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F">
            <w:pPr>
              <w:spacing w:after="0" w:before="0" w:lineRule="auto"/>
              <w:rPr/>
            </w:pPr>
            <w:r w:rsidDel="00000000" w:rsidR="00000000" w:rsidRPr="00000000">
              <w:rPr>
                <w:sz w:val="16"/>
                <w:szCs w:val="16"/>
                <w:rtl w:val="0"/>
              </w:rPr>
              <w:t xml:space="preserve">Modular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after="0" w:before="0" w:lineRule="auto"/>
              <w:rPr/>
            </w:pPr>
            <w:r w:rsidDel="00000000" w:rsidR="00000000" w:rsidRPr="00000000">
              <w:rPr>
                <w:sz w:val="16"/>
                <w:szCs w:val="16"/>
                <w:rtl w:val="0"/>
              </w:rPr>
              <w:t xml:space="preserve">STT, TTS, LLM, VLM, avatar, memoria y herramientas deben poder sustituirse sin reescribir el Core.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1">
            <w:pPr>
              <w:spacing w:after="0" w:before="0" w:lineRule="auto"/>
              <w:rPr/>
            </w:pPr>
            <w:r w:rsidDel="00000000" w:rsidR="00000000" w:rsidRPr="00000000">
              <w:rPr>
                <w:sz w:val="16"/>
                <w:szCs w:val="16"/>
                <w:rtl w:val="0"/>
              </w:rPr>
              <w:t xml:space="preserve">LLM-agnostic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after="0" w:before="0" w:lineRule="auto"/>
              <w:rPr/>
            </w:pPr>
            <w:r w:rsidDel="00000000" w:rsidR="00000000" w:rsidRPr="00000000">
              <w:rPr>
                <w:sz w:val="16"/>
                <w:szCs w:val="16"/>
                <w:rtl w:val="0"/>
              </w:rPr>
              <w:t xml:space="preserve">Rei no debe depender conceptualmente de una familia concreta de modelos.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3">
            <w:pPr>
              <w:spacing w:after="0" w:before="0" w:lineRule="auto"/>
              <w:rPr/>
            </w:pPr>
            <w:r w:rsidDel="00000000" w:rsidR="00000000" w:rsidRPr="00000000">
              <w:rPr>
                <w:sz w:val="16"/>
                <w:szCs w:val="16"/>
                <w:rtl w:val="0"/>
              </w:rPr>
              <w:t xml:space="preserve">Security by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before="0" w:lineRule="auto"/>
              <w:rPr/>
            </w:pPr>
            <w:r w:rsidDel="00000000" w:rsidR="00000000" w:rsidRPr="00000000">
              <w:rPr>
                <w:sz w:val="16"/>
                <w:szCs w:val="16"/>
                <w:rtl w:val="0"/>
              </w:rPr>
              <w:t xml:space="preserve">El modelo propone; Rei Core valida permisos y ejecuta únicamente herramientas explícitamente disponibles.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5">
            <w:pPr>
              <w:spacing w:after="0" w:before="0" w:lineRule="auto"/>
              <w:rPr/>
            </w:pPr>
            <w:r w:rsidDel="00000000" w:rsidR="00000000" w:rsidRPr="00000000">
              <w:rPr>
                <w:sz w:val="16"/>
                <w:szCs w:val="16"/>
                <w:rtl w:val="0"/>
              </w:rPr>
              <w:t xml:space="preserve">Responsiveness First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spacing w:after="0" w:before="0" w:lineRule="auto"/>
              <w:rPr/>
            </w:pPr>
            <w:r w:rsidDel="00000000" w:rsidR="00000000" w:rsidRPr="00000000">
              <w:rPr>
                <w:sz w:val="16"/>
                <w:szCs w:val="16"/>
                <w:rtl w:val="0"/>
              </w:rPr>
              <w:t xml:space="preserve">La sensación de inmediatez es un requisito de producto: Fast Path, streaming, feedback visual y respuestas breves.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7">
            <w:pPr>
              <w:spacing w:after="0" w:before="0" w:lineRule="auto"/>
              <w:rPr/>
            </w:pPr>
            <w:r w:rsidDel="00000000" w:rsidR="00000000" w:rsidRPr="00000000">
              <w:rPr>
                <w:sz w:val="16"/>
                <w:szCs w:val="16"/>
                <w:rtl w:val="0"/>
              </w:rPr>
              <w:t xml:space="preserve">Progressive Complexity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after="0" w:before="0" w:lineRule="auto"/>
              <w:rPr/>
            </w:pPr>
            <w:r w:rsidDel="00000000" w:rsidR="00000000" w:rsidRPr="00000000">
              <w:rPr>
                <w:sz w:val="16"/>
                <w:szCs w:val="16"/>
                <w:rtl w:val="0"/>
              </w:rPr>
              <w:t xml:space="preserve">Cada nivel debe ser útil por sí mismo. El proyecto se desarrolla como vehículo de aprendizaje, no como entrega monolítica.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9">
            <w:pPr>
              <w:spacing w:after="0" w:before="0" w:lineRule="auto"/>
              <w:rPr/>
            </w:pPr>
            <w:r w:rsidDel="00000000" w:rsidR="00000000" w:rsidRPr="00000000">
              <w:rPr>
                <w:sz w:val="16"/>
                <w:szCs w:val="16"/>
                <w:rtl w:val="0"/>
              </w:rPr>
              <w:t xml:space="preserve">Human-in-the-loop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before="0" w:lineRule="auto"/>
              <w:rPr/>
            </w:pPr>
            <w:r w:rsidDel="00000000" w:rsidR="00000000" w:rsidRPr="00000000">
              <w:rPr>
                <w:sz w:val="16"/>
                <w:szCs w:val="16"/>
                <w:rtl w:val="0"/>
              </w:rPr>
              <w:t xml:space="preserve">Toda modificación sensible debe tener una confirmación comprensible, específica y previa a la ejecución.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B">
            <w:pPr>
              <w:spacing w:after="0" w:before="0" w:lineRule="auto"/>
              <w:rPr/>
            </w:pPr>
            <w:r w:rsidDel="00000000" w:rsidR="00000000" w:rsidRPr="00000000">
              <w:rPr>
                <w:sz w:val="16"/>
                <w:szCs w:val="16"/>
                <w:rtl w:val="0"/>
              </w:rPr>
              <w:t xml:space="preserve">Observable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after="0" w:before="0" w:lineRule="auto"/>
              <w:rPr/>
            </w:pPr>
            <w:r w:rsidDel="00000000" w:rsidR="00000000" w:rsidRPr="00000000">
              <w:rPr>
                <w:sz w:val="16"/>
                <w:szCs w:val="16"/>
                <w:rtl w:val="0"/>
              </w:rPr>
              <w:t xml:space="preserve">Las acciones ejecutadas deben quedar registradas de forma legible para depuración y confianza.</w:t>
            </w:r>
            <w:r w:rsidDel="00000000" w:rsidR="00000000" w:rsidRPr="00000000">
              <w:rPr>
                <w:rtl w:val="0"/>
              </w:rPr>
            </w:r>
          </w:p>
        </w:tc>
      </w:tr>
    </w:tbl>
    <w:p w:rsidR="00000000" w:rsidDel="00000000" w:rsidP="00000000" w:rsidRDefault="00000000" w:rsidRPr="00000000" w14:paraId="0000006D">
      <w:pPr>
        <w:pStyle w:val="Heading1"/>
        <w:rPr/>
      </w:pPr>
      <w:r w:rsidDel="00000000" w:rsidR="00000000" w:rsidRPr="00000000">
        <w:rPr>
          <w:rtl w:val="0"/>
        </w:rPr>
        <w:t xml:space="preserve">3. Requisitos y restricciones</w:t>
      </w:r>
    </w:p>
    <w:p w:rsidR="00000000" w:rsidDel="00000000" w:rsidP="00000000" w:rsidRDefault="00000000" w:rsidRPr="00000000" w14:paraId="0000006E">
      <w:pPr>
        <w:pStyle w:val="Heading2"/>
        <w:rPr/>
      </w:pPr>
      <w:r w:rsidDel="00000000" w:rsidR="00000000" w:rsidRPr="00000000">
        <w:rPr>
          <w:rtl w:val="0"/>
        </w:rPr>
        <w:t xml:space="preserve">3.1 Requisitos funcionales de alto nivel</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Activación por frase “Oye Rei”.</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Conversación natural por voz y respuesta hablada.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Apertura y cierre de aplicaciones compatibles.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Ejecución de rutinas multiaplicación (p. ej. modo trabajo).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Consulta del estado del sistema sin modificar áreas críticas.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Operaciones de archivo supervisadas.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Lectura y análisis de la pantalla actual.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Memoria persistente controlable.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Control de aplicaciones mediante integración, UI Automation o simulación de entrada como último recurso.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Planificación y ejecución supervisada de objetivos complejos en el Nivel 8.</w:t>
      </w:r>
    </w:p>
    <w:p w:rsidR="00000000" w:rsidDel="00000000" w:rsidP="00000000" w:rsidRDefault="00000000" w:rsidRPr="00000000" w14:paraId="00000079">
      <w:pPr>
        <w:pStyle w:val="Heading2"/>
        <w:rPr/>
      </w:pPr>
      <w:r w:rsidDel="00000000" w:rsidR="00000000" w:rsidRPr="00000000">
        <w:rPr>
          <w:rtl w:val="0"/>
        </w:rPr>
        <w:t xml:space="preserve">3.2 Restricciones de seguridad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Sin herramienta de shell arbitraria expuesta al LLM.</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Sin acceso a Registry, bootloader, particiones, drivers, credenciales o configuración de seguridad como capacidad ordinaria.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Operaciones de modificación de archivos siempre confirmadas.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Eliminación preferentemente hacia Papelera de reciclaje; eliminación permanente no forma parte del alcance inicial.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Las herramientas deben validar argumentos, rutas permitidas y estado antes de ejecutar.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La UI de confirmación debe mostrar ruta completa, tipo de operación y resumen del cambio.</w:t>
      </w:r>
    </w:p>
    <w:p w:rsidR="00000000" w:rsidDel="00000000" w:rsidP="00000000" w:rsidRDefault="00000000" w:rsidRPr="00000000" w14:paraId="00000080">
      <w:pPr>
        <w:pStyle w:val="Heading2"/>
        <w:rPr/>
      </w:pPr>
      <w:r w:rsidDel="00000000" w:rsidR="00000000" w:rsidRPr="00000000">
        <w:rPr>
          <w:rtl w:val="0"/>
        </w:rPr>
        <w:t xml:space="preserve">3.3 Requisitos no funcionales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81">
            <w:pPr>
              <w:rPr/>
            </w:pPr>
            <w:r w:rsidDel="00000000" w:rsidR="00000000" w:rsidRPr="00000000">
              <w:rPr>
                <w:b w:val="1"/>
                <w:bCs w:val="1"/>
                <w:color w:val="193e4f"/>
                <w:sz w:val="17"/>
                <w:szCs w:val="17"/>
                <w:rtl w:val="0"/>
              </w:rPr>
              <w:t xml:space="preserve">Área</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82">
            <w:pPr>
              <w:rPr/>
            </w:pPr>
            <w:r w:rsidDel="00000000" w:rsidR="00000000" w:rsidRPr="00000000">
              <w:rPr>
                <w:b w:val="1"/>
                <w:bCs w:val="1"/>
                <w:color w:val="193e4f"/>
                <w:sz w:val="17"/>
                <w:szCs w:val="17"/>
                <w:rtl w:val="0"/>
              </w:rPr>
              <w:t xml:space="preserve">Requisito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3">
            <w:pPr>
              <w:spacing w:after="0" w:before="0" w:lineRule="auto"/>
              <w:rPr/>
            </w:pPr>
            <w:r w:rsidDel="00000000" w:rsidR="00000000" w:rsidRPr="00000000">
              <w:rPr>
                <w:sz w:val="16"/>
                <w:szCs w:val="16"/>
                <w:rtl w:val="0"/>
              </w:rPr>
              <w:t xml:space="preserve">Latencia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before="0" w:lineRule="auto"/>
              <w:rPr/>
            </w:pPr>
            <w:r w:rsidDel="00000000" w:rsidR="00000000" w:rsidRPr="00000000">
              <w:rPr>
                <w:sz w:val="16"/>
                <w:szCs w:val="16"/>
                <w:rtl w:val="0"/>
              </w:rPr>
              <w:t xml:space="preserve">Feedback perceptual inmediato; comandos simples objetivo &lt;0.5 s cuando sea viable.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5">
            <w:pPr>
              <w:spacing w:after="0" w:before="0" w:lineRule="auto"/>
              <w:rPr/>
            </w:pPr>
            <w:r w:rsidDel="00000000" w:rsidR="00000000" w:rsidRPr="00000000">
              <w:rPr>
                <w:sz w:val="16"/>
                <w:szCs w:val="16"/>
                <w:rtl w:val="0"/>
              </w:rPr>
              <w:t xml:space="preserve">Privacidad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0" w:before="0" w:lineRule="auto"/>
              <w:rPr/>
            </w:pPr>
            <w:r w:rsidDel="00000000" w:rsidR="00000000" w:rsidRPr="00000000">
              <w:rPr>
                <w:sz w:val="16"/>
                <w:szCs w:val="16"/>
                <w:rtl w:val="0"/>
              </w:rPr>
              <w:t xml:space="preserve">Procesamiento local por defecto; no enviar pantalla, audio o memoria a terceros sin configuración explícita.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7">
            <w:pPr>
              <w:spacing w:after="0" w:before="0" w:lineRule="auto"/>
              <w:rPr/>
            </w:pPr>
            <w:r w:rsidDel="00000000" w:rsidR="00000000" w:rsidRPr="00000000">
              <w:rPr>
                <w:sz w:val="16"/>
                <w:szCs w:val="16"/>
                <w:rtl w:val="0"/>
              </w:rPr>
              <w:t xml:space="preserve">Recuperación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before="0" w:lineRule="auto"/>
              <w:rPr/>
            </w:pPr>
            <w:r w:rsidDel="00000000" w:rsidR="00000000" w:rsidRPr="00000000">
              <w:rPr>
                <w:sz w:val="16"/>
                <w:szCs w:val="16"/>
                <w:rtl w:val="0"/>
              </w:rPr>
              <w:t xml:space="preserve">Errores de herramientas no deben derribar el proceso principal.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9">
            <w:pPr>
              <w:spacing w:after="0" w:before="0" w:lineRule="auto"/>
              <w:rPr/>
            </w:pPr>
            <w:r w:rsidDel="00000000" w:rsidR="00000000" w:rsidRPr="00000000">
              <w:rPr>
                <w:sz w:val="16"/>
                <w:szCs w:val="16"/>
                <w:rtl w:val="0"/>
              </w:rPr>
              <w:t xml:space="preserve">Extensibilidad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spacing w:after="0" w:before="0" w:lineRule="auto"/>
              <w:rPr/>
            </w:pPr>
            <w:r w:rsidDel="00000000" w:rsidR="00000000" w:rsidRPr="00000000">
              <w:rPr>
                <w:sz w:val="16"/>
                <w:szCs w:val="16"/>
                <w:rtl w:val="0"/>
              </w:rPr>
              <w:t xml:space="preserve">Nuevas integraciones de aplicaciones deben añadirse como módulos/adaptadores.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B">
            <w:pPr>
              <w:spacing w:after="0" w:before="0" w:lineRule="auto"/>
              <w:rPr/>
            </w:pPr>
            <w:r w:rsidDel="00000000" w:rsidR="00000000" w:rsidRPr="00000000">
              <w:rPr>
                <w:sz w:val="16"/>
                <w:szCs w:val="16"/>
                <w:rtl w:val="0"/>
              </w:rPr>
              <w:t xml:space="preserve">Mantenibilidad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before="0" w:lineRule="auto"/>
              <w:rPr/>
            </w:pPr>
            <w:r w:rsidDel="00000000" w:rsidR="00000000" w:rsidRPr="00000000">
              <w:rPr>
                <w:sz w:val="16"/>
                <w:szCs w:val="16"/>
                <w:rtl w:val="0"/>
              </w:rPr>
              <w:t xml:space="preserve">Configuración separada del código; logs y versionado del esquema.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D">
            <w:pPr>
              <w:spacing w:after="0" w:before="0" w:lineRule="auto"/>
              <w:rPr/>
            </w:pPr>
            <w:r w:rsidDel="00000000" w:rsidR="00000000" w:rsidRPr="00000000">
              <w:rPr>
                <w:sz w:val="16"/>
                <w:szCs w:val="16"/>
                <w:rtl w:val="0"/>
              </w:rPr>
              <w:t xml:space="preserve">Usabilidad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before="0" w:lineRule="auto"/>
              <w:rPr/>
            </w:pPr>
            <w:r w:rsidDel="00000000" w:rsidR="00000000" w:rsidRPr="00000000">
              <w:rPr>
                <w:sz w:val="16"/>
                <w:szCs w:val="16"/>
                <w:rtl w:val="0"/>
              </w:rPr>
              <w:t xml:space="preserve">Confirmaciones específicas, no diálogos vagos tipo “¿Seguro?”.</w:t>
            </w:r>
            <w:r w:rsidDel="00000000" w:rsidR="00000000" w:rsidRPr="00000000">
              <w:rPr>
                <w:rtl w:val="0"/>
              </w:rPr>
            </w:r>
          </w:p>
        </w:tc>
      </w:tr>
    </w:tbl>
    <w:p w:rsidR="00000000" w:rsidDel="00000000" w:rsidP="00000000" w:rsidRDefault="00000000" w:rsidRPr="00000000" w14:paraId="0000008F">
      <w:pPr>
        <w:pStyle w:val="Heading1"/>
        <w:rPr/>
      </w:pPr>
      <w:r w:rsidDel="00000000" w:rsidR="00000000" w:rsidRPr="00000000">
        <w:rPr>
          <w:rtl w:val="0"/>
        </w:rPr>
        <w:t xml:space="preserve">4. Modelo de interacción y latencia</w:t>
      </w:r>
    </w:p>
    <w:p w:rsidR="00000000" w:rsidDel="00000000" w:rsidP="00000000" w:rsidRDefault="00000000" w:rsidRPr="00000000" w14:paraId="00000090">
      <w:pPr>
        <w:pStyle w:val="Heading2"/>
        <w:rPr/>
      </w:pPr>
      <w:r w:rsidDel="00000000" w:rsidR="00000000" w:rsidRPr="00000000">
        <w:rPr>
          <w:rtl w:val="0"/>
        </w:rPr>
        <w:t xml:space="preserve">4.1 Response Style</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91">
            <w:pPr>
              <w:rPr/>
            </w:pPr>
            <w:r w:rsidDel="00000000" w:rsidR="00000000" w:rsidRPr="00000000">
              <w:rPr>
                <w:b w:val="1"/>
                <w:bCs w:val="1"/>
                <w:color w:val="193e4f"/>
                <w:sz w:val="17"/>
                <w:szCs w:val="17"/>
                <w:rtl w:val="0"/>
              </w:rPr>
              <w:t xml:space="preserve">Modo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92">
            <w:pPr>
              <w:rPr/>
            </w:pPr>
            <w:r w:rsidDel="00000000" w:rsidR="00000000" w:rsidRPr="00000000">
              <w:rPr>
                <w:b w:val="1"/>
                <w:bCs w:val="1"/>
                <w:color w:val="193e4f"/>
                <w:sz w:val="17"/>
                <w:szCs w:val="17"/>
                <w:rtl w:val="0"/>
              </w:rPr>
              <w:t xml:space="preserve">Uso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3">
            <w:pPr>
              <w:spacing w:after="0" w:before="0" w:lineRule="auto"/>
              <w:rPr/>
            </w:pPr>
            <w:r w:rsidDel="00000000" w:rsidR="00000000" w:rsidRPr="00000000">
              <w:rPr>
                <w:sz w:val="16"/>
                <w:szCs w:val="16"/>
                <w:rtl w:val="0"/>
              </w:rPr>
              <w:t xml:space="preserve">MINIMAL (predeterminado)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before="0" w:lineRule="auto"/>
              <w:rPr/>
            </w:pPr>
            <w:r w:rsidDel="00000000" w:rsidR="00000000" w:rsidRPr="00000000">
              <w:rPr>
                <w:sz w:val="16"/>
                <w:szCs w:val="16"/>
                <w:rtl w:val="0"/>
              </w:rPr>
              <w:t xml:space="preserve">Acciones simples: “Claro”, “Listo”, sonido breve o confirmación no verbal.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5">
            <w:pPr>
              <w:spacing w:after="0" w:before="0" w:lineRule="auto"/>
              <w:rPr/>
            </w:pPr>
            <w:r w:rsidDel="00000000" w:rsidR="00000000" w:rsidRPr="00000000">
              <w:rPr>
                <w:sz w:val="16"/>
                <w:szCs w:val="16"/>
                <w:rtl w:val="0"/>
              </w:rPr>
              <w:t xml:space="preserve">NORMAL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0" w:before="0" w:lineRule="auto"/>
              <w:rPr/>
            </w:pPr>
            <w:r w:rsidDel="00000000" w:rsidR="00000000" w:rsidRPr="00000000">
              <w:rPr>
                <w:sz w:val="16"/>
                <w:szCs w:val="16"/>
                <w:rtl w:val="0"/>
              </w:rPr>
              <w:t xml:space="preserve">Consultas que necesitan una explicación breve o varias acciones relevantes.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7">
            <w:pPr>
              <w:spacing w:after="0" w:before="0" w:lineRule="auto"/>
              <w:rPr/>
            </w:pPr>
            <w:r w:rsidDel="00000000" w:rsidR="00000000" w:rsidRPr="00000000">
              <w:rPr>
                <w:sz w:val="16"/>
                <w:szCs w:val="16"/>
                <w:rtl w:val="0"/>
              </w:rPr>
              <w:t xml:space="preserve">EXTENDED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before="0" w:lineRule="auto"/>
              <w:rPr/>
            </w:pPr>
            <w:r w:rsidDel="00000000" w:rsidR="00000000" w:rsidRPr="00000000">
              <w:rPr>
                <w:sz w:val="16"/>
                <w:szCs w:val="16"/>
                <w:rtl w:val="0"/>
              </w:rPr>
              <w:t xml:space="preserve">Explicaciones técnicas, análisis, planificación o solicitudes explícitas de detalle.</w:t>
            </w:r>
            <w:r w:rsidDel="00000000" w:rsidR="00000000" w:rsidRPr="00000000">
              <w:rPr>
                <w:rtl w:val="0"/>
              </w:rPr>
            </w:r>
          </w:p>
        </w:tc>
      </w:tr>
    </w:tbl>
    <w:p w:rsidR="00000000" w:rsidDel="00000000" w:rsidP="00000000" w:rsidRDefault="00000000" w:rsidRPr="00000000" w14:paraId="00000099">
      <w:pPr>
        <w:pStyle w:val="Heading2"/>
        <w:rPr/>
      </w:pPr>
      <w:r w:rsidDel="00000000" w:rsidR="00000000" w:rsidRPr="00000000">
        <w:rPr>
          <w:rtl w:val="0"/>
        </w:rPr>
        <w:t xml:space="preserve">4.2 Fast Path y Deep Path</w:t>
      </w:r>
    </w:p>
    <w:tbl>
      <w:tblPr>
        <w:tblStyle w:val="Table8"/>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09A">
            <w:pPr>
              <w:spacing w:after="0" w:before="0" w:lineRule="auto"/>
              <w:rPr/>
            </w:pPr>
            <w:r w:rsidDel="00000000" w:rsidR="00000000" w:rsidRPr="00000000">
              <w:rPr>
                <w:rFonts w:ascii="Consolas" w:cs="Consolas" w:eastAsia="Consolas" w:hAnsi="Consolas"/>
                <w:color w:val="263238"/>
                <w:sz w:val="17"/>
                <w:szCs w:val="17"/>
                <w:rtl w:val="0"/>
              </w:rPr>
              <w:t xml:space="preserve">INPUT</w:t>
              <w:br w:type="textWrapping"/>
              <w:t xml:space="preserve">  |</w:t>
              <w:br w:type="textWrapping"/>
              <w:t xml:space="preserve">  v</w:t>
              <w:br w:type="textWrapping"/>
              <w:t xml:space="preserve">Intent Router</w:t>
              <w:br w:type="textWrapping"/>
              <w:t xml:space="preserve">  |-- intención inequívoca / operación simple --&gt; FAST PATH --&gt; Tool directa</w:t>
              <w:br w:type="textWrapping"/>
              <w:t xml:space="preserve">  |</w:t>
              <w:br w:type="textWrapping"/>
              <w:t xml:space="preserve">  `-- lenguaje ambiguo / contexto / razonamiento --&gt; DEEP PATH --&gt; LLM --&gt; Tool(s)</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t xml:space="preserve">El Fast Path no debe usar un LLM si una intención puede resolverse de forma segura y determinista. El Deep Path se reserva para interpretación semántica, conversación, planificación, memoria compleja o selección de herramientas no evidente.</w:t>
      </w:r>
    </w:p>
    <w:p w:rsidR="00000000" w:rsidDel="00000000" w:rsidP="00000000" w:rsidRDefault="00000000" w:rsidRPr="00000000" w14:paraId="0000009C">
      <w:pPr>
        <w:pStyle w:val="Heading2"/>
        <w:rPr/>
      </w:pPr>
      <w:r w:rsidDel="00000000" w:rsidR="00000000" w:rsidRPr="00000000">
        <w:rPr>
          <w:rtl w:val="0"/>
        </w:rPr>
        <w:t xml:space="preserve">4.3 Presupuesto de respuesta</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9D">
            <w:pPr>
              <w:rPr/>
            </w:pPr>
            <w:r w:rsidDel="00000000" w:rsidR="00000000" w:rsidRPr="00000000">
              <w:rPr>
                <w:b w:val="1"/>
                <w:bCs w:val="1"/>
                <w:color w:val="193e4f"/>
                <w:sz w:val="17"/>
                <w:szCs w:val="17"/>
                <w:rtl w:val="0"/>
              </w:rPr>
              <w:t xml:space="preserve">Evento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9E">
            <w:pPr>
              <w:rPr/>
            </w:pPr>
            <w:r w:rsidDel="00000000" w:rsidR="00000000" w:rsidRPr="00000000">
              <w:rPr>
                <w:b w:val="1"/>
                <w:bCs w:val="1"/>
                <w:color w:val="193e4f"/>
                <w:sz w:val="17"/>
                <w:szCs w:val="17"/>
                <w:rtl w:val="0"/>
              </w:rPr>
              <w:t xml:space="preserve">Objetivo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F">
            <w:pPr>
              <w:spacing w:after="0" w:before="0" w:lineRule="auto"/>
              <w:rPr/>
            </w:pPr>
            <w:r w:rsidDel="00000000" w:rsidR="00000000" w:rsidRPr="00000000">
              <w:rPr>
                <w:sz w:val="16"/>
                <w:szCs w:val="16"/>
                <w:rtl w:val="0"/>
              </w:rPr>
              <w:t xml:space="preserve">Detección de “Oye Rei”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Rule="auto"/>
              <w:rPr/>
            </w:pPr>
            <w:r w:rsidDel="00000000" w:rsidR="00000000" w:rsidRPr="00000000">
              <w:rPr>
                <w:sz w:val="16"/>
                <w:szCs w:val="16"/>
                <w:rtl w:val="0"/>
              </w:rPr>
              <w:t xml:space="preserve">Perceptualmente inmediata.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1">
            <w:pPr>
              <w:spacing w:after="0" w:before="0" w:lineRule="auto"/>
              <w:rPr/>
            </w:pPr>
            <w:r w:rsidDel="00000000" w:rsidR="00000000" w:rsidRPr="00000000">
              <w:rPr>
                <w:sz w:val="16"/>
                <w:szCs w:val="16"/>
                <w:rtl w:val="0"/>
              </w:rPr>
              <w:t xml:space="preserve">Avatar/indicador de escucha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before="0" w:lineRule="auto"/>
              <w:rPr/>
            </w:pPr>
            <w:r w:rsidDel="00000000" w:rsidR="00000000" w:rsidRPr="00000000">
              <w:rPr>
                <w:sz w:val="16"/>
                <w:szCs w:val="16"/>
                <w:rtl w:val="0"/>
              </w:rPr>
              <w:t xml:space="preserve">Inmediato tras activación.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3">
            <w:pPr>
              <w:spacing w:after="0" w:before="0" w:lineRule="auto"/>
              <w:rPr/>
            </w:pPr>
            <w:r w:rsidDel="00000000" w:rsidR="00000000" w:rsidRPr="00000000">
              <w:rPr>
                <w:sz w:val="16"/>
                <w:szCs w:val="16"/>
                <w:rtl w:val="0"/>
              </w:rPr>
              <w:t xml:space="preserve">Comando local trivial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before="0" w:lineRule="auto"/>
              <w:rPr/>
            </w:pPr>
            <w:r w:rsidDel="00000000" w:rsidR="00000000" w:rsidRPr="00000000">
              <w:rPr>
                <w:sz w:val="16"/>
                <w:szCs w:val="16"/>
                <w:rtl w:val="0"/>
              </w:rPr>
              <w:t xml:space="preserve">Objetivo &lt;0.5 s cuando sea viable.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5">
            <w:pPr>
              <w:spacing w:after="0" w:before="0" w:lineRule="auto"/>
              <w:rPr/>
            </w:pPr>
            <w:r w:rsidDel="00000000" w:rsidR="00000000" w:rsidRPr="00000000">
              <w:rPr>
                <w:sz w:val="16"/>
                <w:szCs w:val="16"/>
                <w:rtl w:val="0"/>
              </w:rPr>
              <w:t xml:space="preserve">Inicio de respuesta LLM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before="0" w:lineRule="auto"/>
              <w:rPr/>
            </w:pPr>
            <w:r w:rsidDel="00000000" w:rsidR="00000000" w:rsidRPr="00000000">
              <w:rPr>
                <w:sz w:val="16"/>
                <w:szCs w:val="16"/>
                <w:rtl w:val="0"/>
              </w:rPr>
              <w:t xml:space="preserve">Objetivo aproximado 0.5-1.5 s en modelo local rápido.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7">
            <w:pPr>
              <w:spacing w:after="0" w:before="0" w:lineRule="auto"/>
              <w:rPr/>
            </w:pPr>
            <w:r w:rsidDel="00000000" w:rsidR="00000000" w:rsidRPr="00000000">
              <w:rPr>
                <w:sz w:val="16"/>
                <w:szCs w:val="16"/>
                <w:rtl w:val="0"/>
              </w:rPr>
              <w:t xml:space="preserve">Tarea compleja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before="0" w:lineRule="auto"/>
              <w:rPr/>
            </w:pPr>
            <w:r w:rsidDel="00000000" w:rsidR="00000000" w:rsidRPr="00000000">
              <w:rPr>
                <w:sz w:val="16"/>
                <w:szCs w:val="16"/>
                <w:rtl w:val="0"/>
              </w:rPr>
              <w:t xml:space="preserve">Mostrar estado THINKING/EXECUTING inmediatamente, aunque el resultado tarde.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9">
            <w:pPr>
              <w:spacing w:after="0" w:before="0" w:lineRule="auto"/>
              <w:rPr/>
            </w:pPr>
            <w:r w:rsidDel="00000000" w:rsidR="00000000" w:rsidRPr="00000000">
              <w:rPr>
                <w:sz w:val="16"/>
                <w:szCs w:val="16"/>
                <w:rtl w:val="0"/>
              </w:rPr>
              <w:t xml:space="preserve">TTS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before="0" w:lineRule="auto"/>
              <w:rPr/>
            </w:pPr>
            <w:r w:rsidDel="00000000" w:rsidR="00000000" w:rsidRPr="00000000">
              <w:rPr>
                <w:sz w:val="16"/>
                <w:szCs w:val="16"/>
                <w:rtl w:val="0"/>
              </w:rPr>
              <w:t xml:space="preserve">Preferir streaming o segmentación para comenzar a hablar antes de terminar toda la generación.</w:t>
            </w:r>
            <w:r w:rsidDel="00000000" w:rsidR="00000000" w:rsidRPr="00000000">
              <w:rPr>
                <w:rtl w:val="0"/>
              </w:rPr>
            </w:r>
          </w:p>
        </w:tc>
      </w:tr>
    </w:tbl>
    <w:p w:rsidR="00000000" w:rsidDel="00000000" w:rsidP="00000000" w:rsidRDefault="00000000" w:rsidRPr="00000000" w14:paraId="000000AB">
      <w:pPr>
        <w:pStyle w:val="Heading1"/>
        <w:rPr/>
      </w:pPr>
      <w:r w:rsidDel="00000000" w:rsidR="00000000" w:rsidRPr="00000000">
        <w:rPr>
          <w:rtl w:val="0"/>
        </w:rPr>
        <w:t xml:space="preserve">5. Arquitectura conceptual</w:t>
      </w:r>
    </w:p>
    <w:tbl>
      <w:tblPr>
        <w:tblStyle w:val="Table10"/>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0AC">
            <w:pPr>
              <w:spacing w:after="0" w:before="0" w:lineRule="auto"/>
              <w:rPr/>
            </w:pPr>
            <w:r w:rsidDel="00000000" w:rsidR="00000000" w:rsidRPr="00000000">
              <w:rPr>
                <w:rFonts w:ascii="Consolas" w:cs="Consolas" w:eastAsia="Consolas" w:hAnsi="Consolas"/>
                <w:color w:val="263238"/>
                <w:sz w:val="17"/>
                <w:szCs w:val="17"/>
                <w:rtl w:val="0"/>
              </w:rPr>
              <w:t xml:space="preserve">                         +-------------------+</w:t>
              <w:br w:type="textWrapping"/>
              <w:t xml:space="preserve">Micrófono --&gt; Wake Word --&gt;|     Rei Core      |&lt;--&gt; Avatar / UI</w:t>
              <w:br w:type="textWrapping"/>
              <w:t xml:space="preserve">                         +---------+---------+</w:t>
              <w:br w:type="textWrapping"/>
              <w:t xml:space="preserve">                                   |</w:t>
              <w:br w:type="textWrapping"/>
              <w:t xml:space="preserve">                    +--------------+--------------+</w:t>
              <w:br w:type="textWrapping"/>
              <w:t xml:space="preserve">                    |              |              |</w:t>
              <w:br w:type="textWrapping"/>
              <w:t xml:space="preserve">                  Voice        Intelligence      Tools</w:t>
              <w:br w:type="textWrapping"/>
              <w:t xml:space="preserve">             STT / VAD / TTS    Router / LLM   Windows / Apps</w:t>
              <w:br w:type="textWrapping"/>
              <w:t xml:space="preserve">                    |              |              |</w:t>
              <w:br w:type="textWrapping"/>
              <w:t xml:space="preserve">                    +--------------+--------------+</w:t>
              <w:br w:type="textWrapping"/>
              <w:t xml:space="preserve">                                   |</w:t>
              <w:br w:type="textWrapping"/>
              <w:t xml:space="preserve">                  +----------------+----------------+</w:t>
              <w:br w:type="textWrapping"/>
              <w:t xml:space="preserve">                  |                |                |</w:t>
              <w:br w:type="textWrapping"/>
              <w:t xml:space="preserve">               Memory        Screen/Vision     Permission Engine</w:t>
              <w:br w:type="textWrapping"/>
            </w:r>
            <w:r w:rsidDel="00000000" w:rsidR="00000000" w:rsidRPr="00000000">
              <w:rPr>
                <w:rtl w:val="0"/>
              </w:rPr>
            </w:r>
          </w:p>
        </w:tc>
      </w:tr>
    </w:tbl>
    <w:p w:rsidR="00000000" w:rsidDel="00000000" w:rsidP="00000000" w:rsidRDefault="00000000" w:rsidRPr="00000000" w14:paraId="000000AD">
      <w:pPr>
        <w:pStyle w:val="Heading2"/>
        <w:rPr/>
      </w:pPr>
      <w:r w:rsidDel="00000000" w:rsidR="00000000" w:rsidRPr="00000000">
        <w:rPr>
          <w:rtl w:val="0"/>
        </w:rPr>
        <w:t xml:space="preserve">5.1 Autoridad de ejecución</w:t>
      </w:r>
    </w:p>
    <w:tbl>
      <w:tblPr>
        <w:tblStyle w:val="Table11"/>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0AE">
            <w:pPr>
              <w:spacing w:after="0" w:before="0" w:lineRule="auto"/>
              <w:rPr/>
            </w:pPr>
            <w:r w:rsidDel="00000000" w:rsidR="00000000" w:rsidRPr="00000000">
              <w:rPr>
                <w:rFonts w:ascii="Consolas" w:cs="Consolas" w:eastAsia="Consolas" w:hAnsi="Consolas"/>
                <w:color w:val="263238"/>
                <w:sz w:val="17"/>
                <w:szCs w:val="17"/>
                <w:rtl w:val="0"/>
              </w:rPr>
              <w:t xml:space="preserve">Usuario -&gt; LLM/Router -&gt; Tool Request -&gt; Permission Engine -&gt; ALLOW / CONFIRM / DENY -&gt; Executor</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t xml:space="preserve">El LLM no es el sistema operativo ni el administrador de permisos. Genera intención o solicitudes estructuradas. El Permission Engine y los adaptadores de herramientas son la autoridad real.</w:t>
      </w:r>
    </w:p>
    <w:p w:rsidR="00000000" w:rsidDel="00000000" w:rsidP="00000000" w:rsidRDefault="00000000" w:rsidRPr="00000000" w14:paraId="000000B0">
      <w:pPr>
        <w:pStyle w:val="Heading1"/>
        <w:rPr/>
      </w:pPr>
      <w:r w:rsidDel="00000000" w:rsidR="00000000" w:rsidRPr="00000000">
        <w:rPr>
          <w:rtl w:val="0"/>
        </w:rPr>
        <w:t xml:space="preserve">6. Capability Scope - Niveles 0 a 8</w:t>
      </w:r>
    </w:p>
    <w:p w:rsidR="00000000" w:rsidDel="00000000" w:rsidP="00000000" w:rsidRDefault="00000000" w:rsidRPr="00000000" w14:paraId="000000B1">
      <w:pPr>
        <w:pStyle w:val="Heading2"/>
        <w:rPr/>
      </w:pPr>
      <w:r w:rsidDel="00000000" w:rsidR="00000000" w:rsidRPr="00000000">
        <w:rPr>
          <w:rtl w:val="0"/>
        </w:rPr>
        <w:t xml:space="preserve">6.1 Nivel 0 - Conversational Core</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B2">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B3">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4">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Rule="auto"/>
              <w:rPr/>
            </w:pPr>
            <w:r w:rsidDel="00000000" w:rsidR="00000000" w:rsidRPr="00000000">
              <w:rPr>
                <w:sz w:val="16"/>
                <w:szCs w:val="16"/>
                <w:rtl w:val="0"/>
              </w:rPr>
              <w:t xml:space="preserve">Hablar con Rei de forma natural.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6">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before="0" w:lineRule="auto"/>
              <w:rPr/>
            </w:pPr>
            <w:r w:rsidDel="00000000" w:rsidR="00000000" w:rsidRPr="00000000">
              <w:rPr>
                <w:sz w:val="16"/>
                <w:szCs w:val="16"/>
                <w:rtl w:val="0"/>
              </w:rPr>
              <w:t xml:space="preserve">Wake word; VAD; STT; LLM; TTS; estados básicos; respuestas MINIMAL.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Rule="auto"/>
              <w:rPr/>
            </w:pPr>
            <w:r w:rsidDel="00000000" w:rsidR="00000000" w:rsidRPr="00000000">
              <w:rPr>
                <w:sz w:val="16"/>
                <w:szCs w:val="16"/>
                <w:rtl w:val="0"/>
              </w:rPr>
              <w:t xml:space="preserve">Control del PC, memoria persistente, visión.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A">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before="0" w:lineRule="auto"/>
              <w:rPr/>
            </w:pPr>
            <w:r w:rsidDel="00000000" w:rsidR="00000000" w:rsidRPr="00000000">
              <w:rPr>
                <w:sz w:val="16"/>
                <w:szCs w:val="16"/>
                <w:rtl w:val="0"/>
              </w:rPr>
              <w:t xml:space="preserve">Rei puede sostener una conversación breve por voz y recuperarse de silencios/errores sin bloquearse.</w:t>
            </w:r>
            <w:r w:rsidDel="00000000" w:rsidR="00000000" w:rsidRPr="00000000">
              <w:rPr>
                <w:rtl w:val="0"/>
              </w:rPr>
            </w:r>
          </w:p>
        </w:tc>
      </w:tr>
    </w:tbl>
    <w:p w:rsidR="00000000" w:rsidDel="00000000" w:rsidP="00000000" w:rsidRDefault="00000000" w:rsidRPr="00000000" w14:paraId="000000BC">
      <w:pPr>
        <w:pStyle w:val="Heading2"/>
        <w:rPr/>
      </w:pPr>
      <w:r w:rsidDel="00000000" w:rsidR="00000000" w:rsidRPr="00000000">
        <w:rPr>
          <w:rtl w:val="0"/>
        </w:rPr>
        <w:t xml:space="preserve">6.2 Nivel 1 - Desktop Control</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BD">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BE">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F">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before="0" w:lineRule="auto"/>
              <w:rPr/>
            </w:pPr>
            <w:r w:rsidDel="00000000" w:rsidR="00000000" w:rsidRPr="00000000">
              <w:rPr>
                <w:sz w:val="16"/>
                <w:szCs w:val="16"/>
                <w:rtl w:val="0"/>
              </w:rPr>
              <w:t xml:space="preserve">Controlar funciones seguras y aplicaciones.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1">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before="0" w:lineRule="auto"/>
              <w:rPr/>
            </w:pPr>
            <w:r w:rsidDel="00000000" w:rsidR="00000000" w:rsidRPr="00000000">
              <w:rPr>
                <w:sz w:val="16"/>
                <w:szCs w:val="16"/>
                <w:rtl w:val="0"/>
              </w:rPr>
              <w:t xml:space="preserve">Abrir/cerrar apps; abrir carpetas/URLs; volumen; foco de ventana; consultas básicas de apps.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3">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before="0" w:lineRule="auto"/>
              <w:rPr/>
            </w:pPr>
            <w:r w:rsidDel="00000000" w:rsidR="00000000" w:rsidRPr="00000000">
              <w:rPr>
                <w:sz w:val="16"/>
                <w:szCs w:val="16"/>
                <w:rtl w:val="0"/>
              </w:rPr>
              <w:t xml:space="preserve">Edición de archivos; automatización contextual.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5">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before="0" w:lineRule="auto"/>
              <w:rPr/>
            </w:pPr>
            <w:r w:rsidDel="00000000" w:rsidR="00000000" w:rsidRPr="00000000">
              <w:rPr>
                <w:sz w:val="16"/>
                <w:szCs w:val="16"/>
                <w:rtl w:val="0"/>
              </w:rPr>
              <w:t xml:space="preserve">Órdenes naturales y directas se ejecutan con baja latencia y feedback correcto.</w:t>
            </w:r>
            <w:r w:rsidDel="00000000" w:rsidR="00000000" w:rsidRPr="00000000">
              <w:rPr>
                <w:rtl w:val="0"/>
              </w:rPr>
            </w:r>
          </w:p>
        </w:tc>
      </w:tr>
    </w:tbl>
    <w:p w:rsidR="00000000" w:rsidDel="00000000" w:rsidP="00000000" w:rsidRDefault="00000000" w:rsidRPr="00000000" w14:paraId="000000C7">
      <w:pPr>
        <w:pStyle w:val="Heading2"/>
        <w:rPr/>
      </w:pPr>
      <w:r w:rsidDel="00000000" w:rsidR="00000000" w:rsidRPr="00000000">
        <w:rPr>
          <w:rtl w:val="0"/>
        </w:rPr>
        <w:t xml:space="preserve">6.3 Nivel 2 - Workflows</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C8">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C9">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A">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before="0" w:lineRule="auto"/>
              <w:rPr/>
            </w:pPr>
            <w:r w:rsidDel="00000000" w:rsidR="00000000" w:rsidRPr="00000000">
              <w:rPr>
                <w:sz w:val="16"/>
                <w:szCs w:val="16"/>
                <w:rtl w:val="0"/>
              </w:rPr>
              <w:t xml:space="preserve">Ejecutar rutinas de varias acciones.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C">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Rule="auto"/>
              <w:rPr/>
            </w:pPr>
            <w:r w:rsidDel="00000000" w:rsidR="00000000" w:rsidRPr="00000000">
              <w:rPr>
                <w:sz w:val="16"/>
                <w:szCs w:val="16"/>
                <w:rtl w:val="0"/>
              </w:rPr>
              <w:t xml:space="preserve">Perfiles trabajo/juego/diseño; secuencias seguras; condiciones simples; rollback básico de rutinas.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E">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Rule="auto"/>
              <w:rPr/>
            </w:pPr>
            <w:r w:rsidDel="00000000" w:rsidR="00000000" w:rsidRPr="00000000">
              <w:rPr>
                <w:sz w:val="16"/>
                <w:szCs w:val="16"/>
                <w:rtl w:val="0"/>
              </w:rPr>
              <w:t xml:space="preserve">Planificación abierta o edición automática de datos.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0">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before="0" w:lineRule="auto"/>
              <w:rPr/>
            </w:pPr>
            <w:r w:rsidDel="00000000" w:rsidR="00000000" w:rsidRPr="00000000">
              <w:rPr>
                <w:sz w:val="16"/>
                <w:szCs w:val="16"/>
                <w:rtl w:val="0"/>
              </w:rPr>
              <w:t xml:space="preserve">Una rutina puede ejecutar varias herramientas y reportar qué falló sin abortar todo el Core.</w:t>
            </w:r>
            <w:r w:rsidDel="00000000" w:rsidR="00000000" w:rsidRPr="00000000">
              <w:rPr>
                <w:rtl w:val="0"/>
              </w:rPr>
            </w:r>
          </w:p>
        </w:tc>
      </w:tr>
    </w:tbl>
    <w:p w:rsidR="00000000" w:rsidDel="00000000" w:rsidP="00000000" w:rsidRDefault="00000000" w:rsidRPr="00000000" w14:paraId="000000D2">
      <w:pPr>
        <w:pStyle w:val="Heading2"/>
        <w:rPr/>
      </w:pPr>
      <w:r w:rsidDel="00000000" w:rsidR="00000000" w:rsidRPr="00000000">
        <w:rPr>
          <w:rtl w:val="0"/>
        </w:rPr>
        <w:t xml:space="preserve">6.4 Nivel 3 - System Awareness</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D3">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D4">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5">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before="0" w:lineRule="auto"/>
              <w:rPr/>
            </w:pPr>
            <w:r w:rsidDel="00000000" w:rsidR="00000000" w:rsidRPr="00000000">
              <w:rPr>
                <w:sz w:val="16"/>
                <w:szCs w:val="16"/>
                <w:rtl w:val="0"/>
              </w:rPr>
              <w:t xml:space="preserve">Conocer el estado del equipo.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7">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spacing w:after="0" w:before="0" w:lineRule="auto"/>
              <w:rPr/>
            </w:pPr>
            <w:r w:rsidDel="00000000" w:rsidR="00000000" w:rsidRPr="00000000">
              <w:rPr>
                <w:sz w:val="16"/>
                <w:szCs w:val="16"/>
                <w:rtl w:val="0"/>
              </w:rPr>
              <w:t xml:space="preserve">CPU/GPU/RAM; espacio; procesos; ventana activa; aplicaciones abiertas; información no destructiva.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9">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before="0" w:lineRule="auto"/>
              <w:rPr/>
            </w:pPr>
            <w:r w:rsidDel="00000000" w:rsidR="00000000" w:rsidRPr="00000000">
              <w:rPr>
                <w:sz w:val="16"/>
                <w:szCs w:val="16"/>
                <w:rtl w:val="0"/>
              </w:rPr>
              <w:t xml:space="preserve">Cambios de configuración crítica.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B">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before="0" w:lineRule="auto"/>
              <w:rPr/>
            </w:pPr>
            <w:r w:rsidDel="00000000" w:rsidR="00000000" w:rsidRPr="00000000">
              <w:rPr>
                <w:sz w:val="16"/>
                <w:szCs w:val="16"/>
                <w:rtl w:val="0"/>
              </w:rPr>
              <w:t xml:space="preserve">Rei responde consultas del sistema usando herramientas de lectura verificables.</w:t>
            </w:r>
            <w:r w:rsidDel="00000000" w:rsidR="00000000" w:rsidRPr="00000000">
              <w:rPr>
                <w:rtl w:val="0"/>
              </w:rPr>
            </w:r>
          </w:p>
        </w:tc>
      </w:tr>
    </w:tbl>
    <w:p w:rsidR="00000000" w:rsidDel="00000000" w:rsidP="00000000" w:rsidRDefault="00000000" w:rsidRPr="00000000" w14:paraId="000000DD">
      <w:pPr>
        <w:pStyle w:val="Heading2"/>
        <w:rPr/>
      </w:pPr>
      <w:r w:rsidDel="00000000" w:rsidR="00000000" w:rsidRPr="00000000">
        <w:rPr>
          <w:rtl w:val="0"/>
        </w:rPr>
        <w:t xml:space="preserve">6.5 Nivel 4 - File Operations</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DE">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DF">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0">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before="0" w:lineRule="auto"/>
              <w:rPr/>
            </w:pPr>
            <w:r w:rsidDel="00000000" w:rsidR="00000000" w:rsidRPr="00000000">
              <w:rPr>
                <w:sz w:val="16"/>
                <w:szCs w:val="16"/>
                <w:rtl w:val="0"/>
              </w:rPr>
              <w:t xml:space="preserve">Trabajar con archivos bajo supervisión.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2">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before="0" w:lineRule="auto"/>
              <w:rPr/>
            </w:pPr>
            <w:r w:rsidDel="00000000" w:rsidR="00000000" w:rsidRPr="00000000">
              <w:rPr>
                <w:sz w:val="16"/>
                <w:szCs w:val="16"/>
                <w:rtl w:val="0"/>
              </w:rPr>
              <w:t xml:space="preserve">Leer; buscar; crear; copiar; mover; renombrar; editar; eliminar a Papelera con permisos.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4">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before="0" w:lineRule="auto"/>
              <w:rPr/>
            </w:pPr>
            <w:r w:rsidDel="00000000" w:rsidR="00000000" w:rsidRPr="00000000">
              <w:rPr>
                <w:sz w:val="16"/>
                <w:szCs w:val="16"/>
                <w:rtl w:val="0"/>
              </w:rPr>
              <w:t xml:space="preserve">Eliminación permanente; bypass de confirmación.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6">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before="0" w:lineRule="auto"/>
              <w:rPr/>
            </w:pPr>
            <w:r w:rsidDel="00000000" w:rsidR="00000000" w:rsidRPr="00000000">
              <w:rPr>
                <w:sz w:val="16"/>
                <w:szCs w:val="16"/>
                <w:rtl w:val="0"/>
              </w:rPr>
              <w:t xml:space="preserve">Toda mutación muestra preview/ruta exacta y requiere aprobación antes de ejecutar.</w:t>
            </w:r>
            <w:r w:rsidDel="00000000" w:rsidR="00000000" w:rsidRPr="00000000">
              <w:rPr>
                <w:rtl w:val="0"/>
              </w:rPr>
            </w:r>
          </w:p>
        </w:tc>
      </w:tr>
    </w:tbl>
    <w:p w:rsidR="00000000" w:rsidDel="00000000" w:rsidP="00000000" w:rsidRDefault="00000000" w:rsidRPr="00000000" w14:paraId="000000E8">
      <w:pPr>
        <w:pStyle w:val="Heading2"/>
        <w:rPr/>
      </w:pPr>
      <w:r w:rsidDel="00000000" w:rsidR="00000000" w:rsidRPr="00000000">
        <w:rPr>
          <w:rtl w:val="0"/>
        </w:rPr>
        <w:t xml:space="preserve">6.6 Nivel 5 - Screen Awareness</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E9">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EA">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B">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before="0" w:lineRule="auto"/>
              <w:rPr/>
            </w:pPr>
            <w:r w:rsidDel="00000000" w:rsidR="00000000" w:rsidRPr="00000000">
              <w:rPr>
                <w:sz w:val="16"/>
                <w:szCs w:val="16"/>
                <w:rtl w:val="0"/>
              </w:rPr>
              <w:t xml:space="preserve">Comprender la pantalla actual.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D">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before="0" w:lineRule="auto"/>
              <w:rPr/>
            </w:pPr>
            <w:r w:rsidDel="00000000" w:rsidR="00000000" w:rsidRPr="00000000">
              <w:rPr>
                <w:sz w:val="16"/>
                <w:szCs w:val="16"/>
                <w:rtl w:val="0"/>
              </w:rPr>
              <w:t xml:space="preserve">Captura; monitor/ventana activa; OCR cuando sea imprescindible; VLM; análisis de errores/UI.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F">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spacing w:after="0" w:before="0" w:lineRule="auto"/>
              <w:rPr/>
            </w:pPr>
            <w:r w:rsidDel="00000000" w:rsidR="00000000" w:rsidRPr="00000000">
              <w:rPr>
                <w:sz w:val="16"/>
                <w:szCs w:val="16"/>
                <w:rtl w:val="0"/>
              </w:rPr>
              <w:t xml:space="preserve">Cámara; vigilancia continua de pantalla.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1">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before="0" w:lineRule="auto"/>
              <w:rPr/>
            </w:pPr>
            <w:r w:rsidDel="00000000" w:rsidR="00000000" w:rsidRPr="00000000">
              <w:rPr>
                <w:sz w:val="16"/>
                <w:szCs w:val="16"/>
                <w:rtl w:val="0"/>
              </w:rPr>
              <w:t xml:space="preserve">Rei puede responder “¿qué aparece aquí?” o analizar un error visible sin enviar la captura a la nube por defecto.</w:t>
            </w:r>
            <w:r w:rsidDel="00000000" w:rsidR="00000000" w:rsidRPr="00000000">
              <w:rPr>
                <w:rtl w:val="0"/>
              </w:rPr>
            </w:r>
          </w:p>
        </w:tc>
      </w:tr>
    </w:tbl>
    <w:p w:rsidR="00000000" w:rsidDel="00000000" w:rsidP="00000000" w:rsidRDefault="00000000" w:rsidRPr="00000000" w14:paraId="000000F3">
      <w:pPr>
        <w:pStyle w:val="Heading2"/>
        <w:rPr/>
      </w:pPr>
      <w:r w:rsidDel="00000000" w:rsidR="00000000" w:rsidRPr="00000000">
        <w:rPr>
          <w:rtl w:val="0"/>
        </w:rPr>
        <w:t xml:space="preserve">6.7 Nivel 6 - Persistent Memory</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F4">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0F5">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Rule="auto"/>
              <w:rPr/>
            </w:pPr>
            <w:r w:rsidDel="00000000" w:rsidR="00000000" w:rsidRPr="00000000">
              <w:rPr>
                <w:sz w:val="16"/>
                <w:szCs w:val="16"/>
                <w:rtl w:val="0"/>
              </w:rPr>
              <w:t xml:space="preserve">Recordar contexto útil entre sesiones.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8">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before="0" w:lineRule="auto"/>
              <w:rPr/>
            </w:pPr>
            <w:r w:rsidDel="00000000" w:rsidR="00000000" w:rsidRPr="00000000">
              <w:rPr>
                <w:sz w:val="16"/>
                <w:szCs w:val="16"/>
                <w:rtl w:val="0"/>
              </w:rPr>
              <w:t xml:space="preserve">Preferencias; proyectos; rutinas; hechos explícitos; búsqueda; edición/borrado de recuerdos.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A">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before="0" w:lineRule="auto"/>
              <w:rPr/>
            </w:pPr>
            <w:r w:rsidDel="00000000" w:rsidR="00000000" w:rsidRPr="00000000">
              <w:rPr>
                <w:sz w:val="16"/>
                <w:szCs w:val="16"/>
                <w:rtl w:val="0"/>
              </w:rPr>
              <w:t xml:space="preserve">Memorizar todo indiscriminadamente.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C">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Rule="auto"/>
              <w:rPr/>
            </w:pPr>
            <w:r w:rsidDel="00000000" w:rsidR="00000000" w:rsidRPr="00000000">
              <w:rPr>
                <w:sz w:val="16"/>
                <w:szCs w:val="16"/>
                <w:rtl w:val="0"/>
              </w:rPr>
              <w:t xml:space="preserve">La memoria es inspeccionable y el usuario puede corregirla o eliminarla.</w:t>
            </w:r>
            <w:r w:rsidDel="00000000" w:rsidR="00000000" w:rsidRPr="00000000">
              <w:rPr>
                <w:rtl w:val="0"/>
              </w:rPr>
            </w:r>
          </w:p>
        </w:tc>
      </w:tr>
    </w:tbl>
    <w:p w:rsidR="00000000" w:rsidDel="00000000" w:rsidP="00000000" w:rsidRDefault="00000000" w:rsidRPr="00000000" w14:paraId="000000FE">
      <w:pPr>
        <w:pStyle w:val="Heading2"/>
        <w:rPr/>
      </w:pPr>
      <w:r w:rsidDel="00000000" w:rsidR="00000000" w:rsidRPr="00000000">
        <w:rPr>
          <w:rtl w:val="0"/>
        </w:rPr>
        <w:t xml:space="preserve">6.8 Nivel 7 - Contextual Automation</w:t>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0FF">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00">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1">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before="0" w:lineRule="auto"/>
              <w:rPr/>
            </w:pPr>
            <w:r w:rsidDel="00000000" w:rsidR="00000000" w:rsidRPr="00000000">
              <w:rPr>
                <w:sz w:val="16"/>
                <w:szCs w:val="16"/>
                <w:rtl w:val="0"/>
              </w:rPr>
              <w:t xml:space="preserve">Combinar memoria, contexto y herramientas.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3">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before="0" w:lineRule="auto"/>
              <w:rPr/>
            </w:pPr>
            <w:r w:rsidDel="00000000" w:rsidR="00000000" w:rsidRPr="00000000">
              <w:rPr>
                <w:sz w:val="16"/>
                <w:szCs w:val="16"/>
                <w:rtl w:val="0"/>
              </w:rPr>
              <w:t xml:space="preserve">Resolver referencias como “el proyecto de ayer”; sugerencias contextuales opt-in; integraciones de aplicaciones.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5">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before="0" w:lineRule="auto"/>
              <w:rPr/>
            </w:pPr>
            <w:r w:rsidDel="00000000" w:rsidR="00000000" w:rsidRPr="00000000">
              <w:rPr>
                <w:sz w:val="16"/>
                <w:szCs w:val="16"/>
                <w:rtl w:val="0"/>
              </w:rPr>
              <w:t xml:space="preserve">Autonomía prolongada sin 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7">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before="0" w:lineRule="auto"/>
              <w:rPr/>
            </w:pPr>
            <w:r w:rsidDel="00000000" w:rsidR="00000000" w:rsidRPr="00000000">
              <w:rPr>
                <w:sz w:val="16"/>
                <w:szCs w:val="16"/>
                <w:rtl w:val="0"/>
              </w:rPr>
              <w:t xml:space="preserve">Rei puede completar tareas multi-tool moderadas y detenerse ante permisos o ambigüedad crítica.</w:t>
            </w:r>
            <w:r w:rsidDel="00000000" w:rsidR="00000000" w:rsidRPr="00000000">
              <w:rPr>
                <w:rtl w:val="0"/>
              </w:rPr>
            </w:r>
          </w:p>
        </w:tc>
      </w:tr>
    </w:tbl>
    <w:p w:rsidR="00000000" w:rsidDel="00000000" w:rsidP="00000000" w:rsidRDefault="00000000" w:rsidRPr="00000000" w14:paraId="00000109">
      <w:pPr>
        <w:pStyle w:val="Heading2"/>
        <w:rPr/>
      </w:pPr>
      <w:r w:rsidDel="00000000" w:rsidR="00000000" w:rsidRPr="00000000">
        <w:rPr>
          <w:rtl w:val="0"/>
        </w:rPr>
        <w:t xml:space="preserve">6.9 Nivel 8 - Supervised Agent</w:t>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0A">
            <w:pPr>
              <w:rPr/>
            </w:pPr>
            <w:r w:rsidDel="00000000" w:rsidR="00000000" w:rsidRPr="00000000">
              <w:rPr>
                <w:b w:val="1"/>
                <w:bCs w:val="1"/>
                <w:color w:val="193e4f"/>
                <w:sz w:val="17"/>
                <w:szCs w:val="17"/>
                <w:rtl w:val="0"/>
              </w:rPr>
              <w:t xml:space="preserve">Elemento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0B">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C">
            <w:pPr>
              <w:spacing w:after="0" w:before="0" w:lineRule="auto"/>
              <w:rPr/>
            </w:pPr>
            <w:r w:rsidDel="00000000" w:rsidR="00000000" w:rsidRPr="00000000">
              <w:rPr>
                <w:sz w:val="16"/>
                <w:szCs w:val="16"/>
                <w:rtl w:val="0"/>
              </w:rPr>
              <w:t xml:space="preserve">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before="0" w:lineRule="auto"/>
              <w:rPr/>
            </w:pPr>
            <w:r w:rsidDel="00000000" w:rsidR="00000000" w:rsidRPr="00000000">
              <w:rPr>
                <w:sz w:val="16"/>
                <w:szCs w:val="16"/>
                <w:rtl w:val="0"/>
              </w:rPr>
              <w:t xml:space="preserve">Planificar y ejecutar objetivos complejos supervisados.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E">
            <w:pPr>
              <w:spacing w:after="0" w:before="0" w:lineRule="auto"/>
              <w:rPr/>
            </w:pPr>
            <w:r w:rsidDel="00000000" w:rsidR="00000000" w:rsidRPr="00000000">
              <w:rPr>
                <w:sz w:val="16"/>
                <w:szCs w:val="16"/>
                <w:rtl w:val="0"/>
              </w:rPr>
              <w:t xml:space="preserve">Incluye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Rule="auto"/>
              <w:rPr/>
            </w:pPr>
            <w:r w:rsidDel="00000000" w:rsidR="00000000" w:rsidRPr="00000000">
              <w:rPr>
                <w:sz w:val="16"/>
                <w:szCs w:val="16"/>
                <w:rtl w:val="0"/>
              </w:rPr>
              <w:t xml:space="preserve">Descomposición de objetivos; planes; múltiples herramientas/aplicaciones; checkpoints; aprobación de acciones sensibles.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0">
            <w:pPr>
              <w:spacing w:after="0" w:before="0" w:lineRule="auto"/>
              <w:rPr/>
            </w:pPr>
            <w:r w:rsidDel="00000000" w:rsidR="00000000" w:rsidRPr="00000000">
              <w:rPr>
                <w:sz w:val="16"/>
                <w:szCs w:val="16"/>
                <w:rtl w:val="0"/>
              </w:rPr>
              <w:t xml:space="preserve">Excluye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before="0" w:lineRule="auto"/>
              <w:rPr/>
            </w:pPr>
            <w:r w:rsidDel="00000000" w:rsidR="00000000" w:rsidRPr="00000000">
              <w:rPr>
                <w:sz w:val="16"/>
                <w:szCs w:val="16"/>
                <w:rtl w:val="0"/>
              </w:rPr>
              <w:t xml:space="preserve">Autoridad administrativa irrestricta; auto-modificación no supervisada.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2">
            <w:pPr>
              <w:spacing w:after="0" w:before="0" w:lineRule="auto"/>
              <w:rPr/>
            </w:pPr>
            <w:r w:rsidDel="00000000" w:rsidR="00000000" w:rsidRPr="00000000">
              <w:rPr>
                <w:sz w:val="16"/>
                <w:szCs w:val="16"/>
                <w:rtl w:val="0"/>
              </w:rPr>
              <w:t xml:space="preserve">Criterio de finalización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before="0" w:lineRule="auto"/>
              <w:rPr/>
            </w:pPr>
            <w:r w:rsidDel="00000000" w:rsidR="00000000" w:rsidRPr="00000000">
              <w:rPr>
                <w:sz w:val="16"/>
                <w:szCs w:val="16"/>
                <w:rtl w:val="0"/>
              </w:rPr>
              <w:t xml:space="preserve">Rei puede proponer un plan, ejecutarlo dentro de límites, pedir permisos en checkpoints y entregar un resumen auditable.</w:t>
            </w:r>
            <w:r w:rsidDel="00000000" w:rsidR="00000000" w:rsidRPr="00000000">
              <w:rPr>
                <w:rtl w:val="0"/>
              </w:rPr>
            </w:r>
          </w:p>
        </w:tc>
      </w:tr>
    </w:tbl>
    <w:p w:rsidR="00000000" w:rsidDel="00000000" w:rsidP="00000000" w:rsidRDefault="00000000" w:rsidRPr="00000000" w14:paraId="00000114">
      <w:pPr>
        <w:pStyle w:val="Heading1"/>
        <w:rPr/>
      </w:pPr>
      <w:r w:rsidDel="00000000" w:rsidR="00000000" w:rsidRPr="00000000">
        <w:rPr>
          <w:rtl w:val="0"/>
        </w:rPr>
        <w:t xml:space="preserve">7. Modelo de permisos P0-P4</w:t>
      </w:r>
    </w:p>
    <w:tbl>
      <w:tblPr>
        <w:tblStyle w:val="Table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15">
            <w:pPr>
              <w:rPr/>
            </w:pPr>
            <w:r w:rsidDel="00000000" w:rsidR="00000000" w:rsidRPr="00000000">
              <w:rPr>
                <w:b w:val="1"/>
                <w:bCs w:val="1"/>
                <w:color w:val="193e4f"/>
                <w:sz w:val="17"/>
                <w:szCs w:val="17"/>
                <w:rtl w:val="0"/>
              </w:rPr>
              <w:t xml:space="preserve">Nivel</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16">
            <w:pPr>
              <w:rPr/>
            </w:pPr>
            <w:r w:rsidDel="00000000" w:rsidR="00000000" w:rsidRPr="00000000">
              <w:rPr>
                <w:b w:val="1"/>
                <w:bCs w:val="1"/>
                <w:color w:val="193e4f"/>
                <w:sz w:val="17"/>
                <w:szCs w:val="17"/>
                <w:rtl w:val="0"/>
              </w:rPr>
              <w:t xml:space="preserve">Clase</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17">
            <w:pPr>
              <w:rPr/>
            </w:pPr>
            <w:r w:rsidDel="00000000" w:rsidR="00000000" w:rsidRPr="00000000">
              <w:rPr>
                <w:b w:val="1"/>
                <w:bCs w:val="1"/>
                <w:color w:val="193e4f"/>
                <w:sz w:val="17"/>
                <w:szCs w:val="17"/>
                <w:rtl w:val="0"/>
              </w:rPr>
              <w:t xml:space="preserve">Ejemplos</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18">
            <w:pPr>
              <w:rPr/>
            </w:pPr>
            <w:r w:rsidDel="00000000" w:rsidR="00000000" w:rsidRPr="00000000">
              <w:rPr>
                <w:b w:val="1"/>
                <w:bCs w:val="1"/>
                <w:color w:val="193e4f"/>
                <w:sz w:val="17"/>
                <w:szCs w:val="17"/>
                <w:rtl w:val="0"/>
              </w:rPr>
              <w:t xml:space="preserve">Política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9">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before="0" w:lineRule="auto"/>
              <w:rPr/>
            </w:pPr>
            <w:r w:rsidDel="00000000" w:rsidR="00000000" w:rsidRPr="00000000">
              <w:rPr>
                <w:sz w:val="16"/>
                <w:szCs w:val="16"/>
                <w:rtl w:val="0"/>
              </w:rPr>
              <w:t xml:space="preserve">READ 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before="0" w:lineRule="auto"/>
              <w:rPr/>
            </w:pPr>
            <w:r w:rsidDel="00000000" w:rsidR="00000000" w:rsidRPr="00000000">
              <w:rPr>
                <w:sz w:val="16"/>
                <w:szCs w:val="16"/>
                <w:rtl w:val="0"/>
              </w:rPr>
              <w:t xml:space="preserve">leer archivo, estado CPU/RAM, ventana activa, screenshot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before="0" w:lineRule="auto"/>
              <w:rPr/>
            </w:pPr>
            <w:r w:rsidDel="00000000" w:rsidR="00000000" w:rsidRPr="00000000">
              <w:rPr>
                <w:sz w:val="16"/>
                <w:szCs w:val="16"/>
                <w:rtl w:val="0"/>
              </w:rPr>
              <w:t xml:space="preserve">Automático; registrar cuando sea relevante.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D">
            <w:pPr>
              <w:spacing w:after="0" w:before="0" w:lineRule="auto"/>
              <w:rPr/>
            </w:pPr>
            <w:r w:rsidDel="00000000" w:rsidR="00000000" w:rsidRPr="00000000">
              <w:rPr>
                <w:sz w:val="16"/>
                <w:szCs w:val="16"/>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before="0" w:lineRule="auto"/>
              <w:rPr/>
            </w:pPr>
            <w:r w:rsidDel="00000000" w:rsidR="00000000" w:rsidRPr="00000000">
              <w:rPr>
                <w:sz w:val="16"/>
                <w:szCs w:val="16"/>
                <w:rtl w:val="0"/>
              </w:rPr>
              <w:t xml:space="preserve">SAFE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before="0" w:lineRule="auto"/>
              <w:rPr/>
            </w:pPr>
            <w:r w:rsidDel="00000000" w:rsidR="00000000" w:rsidRPr="00000000">
              <w:rPr>
                <w:sz w:val="16"/>
                <w:szCs w:val="16"/>
                <w:rtl w:val="0"/>
              </w:rPr>
              <w:t xml:space="preserve">abrir app, abrir carpeta/URL, volumen, foco de ventana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0">
            <w:pPr>
              <w:spacing w:after="0" w:before="0" w:lineRule="auto"/>
              <w:rPr/>
            </w:pPr>
            <w:r w:rsidDel="00000000" w:rsidR="00000000" w:rsidRPr="00000000">
              <w:rPr>
                <w:sz w:val="16"/>
                <w:szCs w:val="16"/>
                <w:rtl w:val="0"/>
              </w:rPr>
              <w:t xml:space="preserve">Automático si la herramienta y argumentos son válidos.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1">
            <w:pPr>
              <w:spacing w:after="0" w:before="0" w:lineRule="auto"/>
              <w:rPr/>
            </w:pPr>
            <w:r w:rsidDel="00000000" w:rsidR="00000000" w:rsidRPr="00000000">
              <w:rPr>
                <w:sz w:val="16"/>
                <w:szCs w:val="16"/>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before="0" w:lineRule="auto"/>
              <w:rPr/>
            </w:pPr>
            <w:r w:rsidDel="00000000" w:rsidR="00000000" w:rsidRPr="00000000">
              <w:rPr>
                <w:sz w:val="16"/>
                <w:szCs w:val="16"/>
                <w:rtl w:val="0"/>
              </w:rPr>
              <w:t xml:space="preserve">MODIFICATION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before="0" w:lineRule="auto"/>
              <w:rPr/>
            </w:pPr>
            <w:r w:rsidDel="00000000" w:rsidR="00000000" w:rsidRPr="00000000">
              <w:rPr>
                <w:sz w:val="16"/>
                <w:szCs w:val="16"/>
                <w:rtl w:val="0"/>
              </w:rPr>
              <w:t xml:space="preserve">crear, editar, mover, renombrar, copiar con sobrescritura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before="0" w:lineRule="auto"/>
              <w:rPr/>
            </w:pPr>
            <w:r w:rsidDel="00000000" w:rsidR="00000000" w:rsidRPr="00000000">
              <w:rPr>
                <w:sz w:val="16"/>
                <w:szCs w:val="16"/>
                <w:rtl w:val="0"/>
              </w:rPr>
              <w:t xml:space="preserve">PREVIEW -&gt; CONFIRM -&gt; EXECUTE. Siempre mostrar archivo/ruta exactos.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5">
            <w:pPr>
              <w:spacing w:after="0" w:before="0" w:lineRule="auto"/>
              <w:rPr/>
            </w:pPr>
            <w:r w:rsidDel="00000000" w:rsidR="00000000" w:rsidRPr="00000000">
              <w:rPr>
                <w:sz w:val="16"/>
                <w:szCs w:val="16"/>
                <w:rtl w:val="0"/>
              </w:rPr>
              <w:t xml:space="preserve">P3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before="0" w:lineRule="auto"/>
              <w:rPr/>
            </w:pPr>
            <w:r w:rsidDel="00000000" w:rsidR="00000000" w:rsidRPr="00000000">
              <w:rPr>
                <w:sz w:val="16"/>
                <w:szCs w:val="16"/>
                <w:rtl w:val="0"/>
              </w:rPr>
              <w:t xml:space="preserve">DESTRUCTIVE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before="0" w:lineRule="auto"/>
              <w:rPr/>
            </w:pPr>
            <w:r w:rsidDel="00000000" w:rsidR="00000000" w:rsidRPr="00000000">
              <w:rPr>
                <w:sz w:val="16"/>
                <w:szCs w:val="16"/>
                <w:rtl w:val="0"/>
              </w:rPr>
              <w:t xml:space="preserve">eliminar archivo o conjunto de archivos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before="0" w:lineRule="auto"/>
              <w:rPr/>
            </w:pPr>
            <w:r w:rsidDel="00000000" w:rsidR="00000000" w:rsidRPr="00000000">
              <w:rPr>
                <w:sz w:val="16"/>
                <w:szCs w:val="16"/>
                <w:rtl w:val="0"/>
              </w:rPr>
              <w:t xml:space="preserve">Confirmación explícita reforzada; Papelera por defecto; resumen de impacto.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9">
            <w:pPr>
              <w:spacing w:after="0" w:before="0" w:lineRule="auto"/>
              <w:rPr/>
            </w:pPr>
            <w:r w:rsidDel="00000000" w:rsidR="00000000" w:rsidRPr="00000000">
              <w:rPr>
                <w:sz w:val="16"/>
                <w:szCs w:val="16"/>
                <w:rtl w:val="0"/>
              </w:rPr>
              <w:t xml:space="preserve">P4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before="0" w:lineRule="auto"/>
              <w:rPr/>
            </w:pPr>
            <w:r w:rsidDel="00000000" w:rsidR="00000000" w:rsidRPr="00000000">
              <w:rPr>
                <w:sz w:val="16"/>
                <w:szCs w:val="16"/>
                <w:rtl w:val="0"/>
              </w:rPr>
              <w:t xml:space="preserve">CRITICAL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before="0" w:lineRule="auto"/>
              <w:rPr/>
            </w:pPr>
            <w:r w:rsidDel="00000000" w:rsidR="00000000" w:rsidRPr="00000000">
              <w:rPr>
                <w:sz w:val="16"/>
                <w:szCs w:val="16"/>
                <w:rtl w:val="0"/>
              </w:rPr>
              <w:t xml:space="preserve">Registry, boot, particiones, drivers, credenciales, shell arbitrario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before="0" w:lineRule="auto"/>
              <w:rPr/>
            </w:pPr>
            <w:r w:rsidDel="00000000" w:rsidR="00000000" w:rsidRPr="00000000">
              <w:rPr>
                <w:sz w:val="16"/>
                <w:szCs w:val="16"/>
                <w:rtl w:val="0"/>
              </w:rPr>
              <w:t xml:space="preserve">No disponible para el LLM en alcance normal. DENY por diseño.</w:t>
            </w:r>
            <w:r w:rsidDel="00000000" w:rsidR="00000000" w:rsidRPr="00000000">
              <w:rPr>
                <w:rtl w:val="0"/>
              </w:rPr>
            </w:r>
          </w:p>
        </w:tc>
      </w:tr>
    </w:tbl>
    <w:p w:rsidR="00000000" w:rsidDel="00000000" w:rsidP="00000000" w:rsidRDefault="00000000" w:rsidRPr="00000000" w14:paraId="0000012D">
      <w:pPr>
        <w:pStyle w:val="Heading2"/>
        <w:rPr/>
      </w:pPr>
      <w:r w:rsidDel="00000000" w:rsidR="00000000" w:rsidRPr="00000000">
        <w:rPr>
          <w:rtl w:val="0"/>
        </w:rPr>
        <w:t xml:space="preserve">7.1 Reglas para archivos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Mover, renombrar, editar o eliminar siempre requiere confirmación.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 diálogo debe mostrar ruta completa, nombre, operación y destino cuando corresponda.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Para texto se debe mostrar diff o preview antes de aplicar.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Si una operación afecta múltiples archivos, mostrar recuento y permitir inspeccionar la lista.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La confirmación autoriza esa operación concreta; no crea un permiso general para acciones posteriores.</w:t>
      </w:r>
    </w:p>
    <w:tbl>
      <w:tblPr>
        <w:tblStyle w:val="Table22"/>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133">
            <w:pPr>
              <w:spacing w:after="0" w:before="0" w:lineRule="auto"/>
              <w:rPr/>
            </w:pPr>
            <w:r w:rsidDel="00000000" w:rsidR="00000000" w:rsidRPr="00000000">
              <w:rPr>
                <w:rFonts w:ascii="Consolas" w:cs="Consolas" w:eastAsia="Consolas" w:hAnsi="Consolas"/>
                <w:color w:val="263238"/>
                <w:sz w:val="17"/>
                <w:szCs w:val="17"/>
                <w:rtl w:val="0"/>
              </w:rPr>
              <w:t xml:space="preserve">Ejemplo de confirmación</w:t>
              <w:br w:type="textWrapping"/>
              <w:br w:type="textWrapping"/>
              <w:t xml:space="preserve">Acción: MODIFICAR ARCHIVO</w:t>
              <w:br w:type="textWrapping"/>
              <w:t xml:space="preserve">Archivo: D:\ProyectoIARei\config.yaml</w:t>
              <w:br w:type="textWrapping"/>
              <w:t xml:space="preserve">Cambios: 3 líneas</w:t>
              <w:br w:type="textWrapping"/>
              <w:br w:type="textWrapping"/>
              <w:t xml:space="preserve">- port: 8080</w:t>
              <w:br w:type="textWrapping"/>
              <w:t xml:space="preserve">+ port: 8081</w:t>
              <w:br w:type="textWrapping"/>
              <w:br w:type="textWrapping"/>
              <w:t xml:space="preserve">[Aplicar cambio]   [Cancelar]</w:t>
            </w:r>
            <w:r w:rsidDel="00000000" w:rsidR="00000000" w:rsidRPr="00000000">
              <w:rPr>
                <w:rtl w:val="0"/>
              </w:rPr>
            </w:r>
          </w:p>
        </w:tc>
      </w:tr>
    </w:tbl>
    <w:p w:rsidR="00000000" w:rsidDel="00000000" w:rsidP="00000000" w:rsidRDefault="00000000" w:rsidRPr="00000000" w14:paraId="00000134">
      <w:pPr>
        <w:pStyle w:val="Heading1"/>
        <w:rPr/>
      </w:pPr>
      <w:r w:rsidDel="00000000" w:rsidR="00000000" w:rsidRPr="00000000">
        <w:rPr>
          <w:rtl w:val="0"/>
        </w:rPr>
        <w:t xml:space="preserve">8. Control de aplicaciones</w:t>
      </w:r>
    </w:p>
    <w:p w:rsidR="00000000" w:rsidDel="00000000" w:rsidP="00000000" w:rsidRDefault="00000000" w:rsidRPr="00000000" w14:paraId="00000135">
      <w:pPr>
        <w:rPr/>
      </w:pPr>
      <w:r w:rsidDel="00000000" w:rsidR="00000000" w:rsidRPr="00000000">
        <w:rPr>
          <w:rtl w:val="0"/>
        </w:rPr>
        <w:t xml:space="preserve">Rei debe aspirar a controlar aplicaciones, pero mediante una jerarquía de integración que priorice fiabilidad y seguridad. “Abrir Bloc de notas y escribe lo siguiente” es un caso de uso explícitamente incluido en la visión.</w:t>
      </w:r>
    </w:p>
    <w:tbl>
      <w:tblPr>
        <w:tblStyle w:val="Table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36">
            <w:pPr>
              <w:rPr/>
            </w:pPr>
            <w:r w:rsidDel="00000000" w:rsidR="00000000" w:rsidRPr="00000000">
              <w:rPr>
                <w:b w:val="1"/>
                <w:bCs w:val="1"/>
                <w:color w:val="193e4f"/>
                <w:sz w:val="17"/>
                <w:szCs w:val="17"/>
                <w:rtl w:val="0"/>
              </w:rPr>
              <w:t xml:space="preserve">Prioridad</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37">
            <w:pPr>
              <w:rPr/>
            </w:pPr>
            <w:r w:rsidDel="00000000" w:rsidR="00000000" w:rsidRPr="00000000">
              <w:rPr>
                <w:b w:val="1"/>
                <w:bCs w:val="1"/>
                <w:color w:val="193e4f"/>
                <w:sz w:val="17"/>
                <w:szCs w:val="17"/>
                <w:rtl w:val="0"/>
              </w:rPr>
              <w:t xml:space="preserve">Mecanismo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38">
            <w:pPr>
              <w:rPr/>
            </w:pPr>
            <w:r w:rsidDel="00000000" w:rsidR="00000000" w:rsidRPr="00000000">
              <w:rPr>
                <w:b w:val="1"/>
                <w:bCs w:val="1"/>
                <w:color w:val="193e4f"/>
                <w:sz w:val="17"/>
                <w:szCs w:val="17"/>
                <w:rtl w:val="0"/>
              </w:rPr>
              <w:t xml:space="preserve">Descripción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9">
            <w:pPr>
              <w:spacing w:after="0" w:before="0" w:lineRule="auto"/>
              <w:rPr/>
            </w:pPr>
            <w:r w:rsidDel="00000000" w:rsidR="00000000" w:rsidRPr="00000000">
              <w:rPr>
                <w:sz w:val="16"/>
                <w:szCs w:val="16"/>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before="0" w:lineRule="auto"/>
              <w:rPr/>
            </w:pPr>
            <w:r w:rsidDel="00000000" w:rsidR="00000000" w:rsidRPr="00000000">
              <w:rPr>
                <w:sz w:val="16"/>
                <w:szCs w:val="16"/>
                <w:rtl w:val="0"/>
              </w:rPr>
              <w:t xml:space="preserve">API / integración oficial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Rule="auto"/>
              <w:rPr/>
            </w:pPr>
            <w:r w:rsidDel="00000000" w:rsidR="00000000" w:rsidRPr="00000000">
              <w:rPr>
                <w:sz w:val="16"/>
                <w:szCs w:val="16"/>
                <w:rtl w:val="0"/>
              </w:rPr>
              <w:t xml:space="preserve">Preferida. Comandos semánticos y estables cuando la aplicación expone API, URI, CLI segura o protocolo documentado.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C">
            <w:pPr>
              <w:spacing w:after="0" w:before="0" w:lineRule="auto"/>
              <w:rPr/>
            </w:pPr>
            <w:r w:rsidDel="00000000" w:rsidR="00000000" w:rsidRPr="00000000">
              <w:rPr>
                <w:sz w:val="16"/>
                <w:szCs w:val="16"/>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before="0" w:lineRule="auto"/>
              <w:rPr/>
            </w:pPr>
            <w:r w:rsidDel="00000000" w:rsidR="00000000" w:rsidRPr="00000000">
              <w:rPr>
                <w:sz w:val="16"/>
                <w:szCs w:val="16"/>
                <w:rtl w:val="0"/>
              </w:rPr>
              <w:t xml:space="preserve">Windows UI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before="0" w:lineRule="auto"/>
              <w:rPr/>
            </w:pPr>
            <w:r w:rsidDel="00000000" w:rsidR="00000000" w:rsidRPr="00000000">
              <w:rPr>
                <w:sz w:val="16"/>
                <w:szCs w:val="16"/>
                <w:rtl w:val="0"/>
              </w:rPr>
              <w:t xml:space="preserve">Inspección e interacción con botones, campos, menús, listas y otros controles accesibles.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F">
            <w:pPr>
              <w:spacing w:after="0" w:before="0" w:lineRule="auto"/>
              <w:rPr/>
            </w:pPr>
            <w:r w:rsidDel="00000000" w:rsidR="00000000" w:rsidRPr="00000000">
              <w:rPr>
                <w:sz w:val="16"/>
                <w:szCs w:val="16"/>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before="0" w:lineRule="auto"/>
              <w:rPr/>
            </w:pPr>
            <w:r w:rsidDel="00000000" w:rsidR="00000000" w:rsidRPr="00000000">
              <w:rPr>
                <w:sz w:val="16"/>
                <w:szCs w:val="16"/>
                <w:rtl w:val="0"/>
              </w:rPr>
              <w:t xml:space="preserve">Adaptador específico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before="0" w:lineRule="auto"/>
              <w:rPr/>
            </w:pPr>
            <w:r w:rsidDel="00000000" w:rsidR="00000000" w:rsidRPr="00000000">
              <w:rPr>
                <w:sz w:val="16"/>
                <w:szCs w:val="16"/>
                <w:rtl w:val="0"/>
              </w:rPr>
              <w:t xml:space="preserve">Código propio para una app concreta (VS Code, Godot, Blender, etc.) que combina APIs y UI Automation.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2">
            <w:pPr>
              <w:spacing w:after="0" w:before="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before="0" w:lineRule="auto"/>
              <w:rPr/>
            </w:pPr>
            <w:r w:rsidDel="00000000" w:rsidR="00000000" w:rsidRPr="00000000">
              <w:rPr>
                <w:sz w:val="16"/>
                <w:szCs w:val="16"/>
                <w:rtl w:val="0"/>
              </w:rPr>
              <w:t xml:space="preserve">Mouse/keyboard simulation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4">
            <w:pPr>
              <w:spacing w:after="0" w:before="0" w:lineRule="auto"/>
              <w:rPr/>
            </w:pPr>
            <w:r w:rsidDel="00000000" w:rsidR="00000000" w:rsidRPr="00000000">
              <w:rPr>
                <w:sz w:val="16"/>
                <w:szCs w:val="16"/>
                <w:rtl w:val="0"/>
              </w:rPr>
              <w:t xml:space="preserve">Último recurso; frágil ante cambios de resolución, foco o layout.</w:t>
            </w:r>
            <w:r w:rsidDel="00000000" w:rsidR="00000000" w:rsidRPr="00000000">
              <w:rPr>
                <w:rtl w:val="0"/>
              </w:rPr>
            </w:r>
          </w:p>
        </w:tc>
      </w:tr>
    </w:tbl>
    <w:p w:rsidR="00000000" w:rsidDel="00000000" w:rsidP="00000000" w:rsidRDefault="00000000" w:rsidRPr="00000000" w14:paraId="00000145">
      <w:pPr>
        <w:pStyle w:val="Heading2"/>
        <w:rPr/>
      </w:pPr>
      <w:r w:rsidDel="00000000" w:rsidR="00000000" w:rsidRPr="00000000">
        <w:rPr>
          <w:rtl w:val="0"/>
        </w:rPr>
        <w:t xml:space="preserve">8.1 Modelo de integraciones</w:t>
      </w:r>
    </w:p>
    <w:tbl>
      <w:tblPr>
        <w:tblStyle w:val="Table24"/>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146">
            <w:pPr>
              <w:spacing w:after="0" w:before="0" w:lineRule="auto"/>
              <w:rPr/>
            </w:pPr>
            <w:r w:rsidDel="00000000" w:rsidR="00000000" w:rsidRPr="00000000">
              <w:rPr>
                <w:rFonts w:ascii="Consolas" w:cs="Consolas" w:eastAsia="Consolas" w:hAnsi="Consolas"/>
                <w:color w:val="263238"/>
                <w:sz w:val="17"/>
                <w:szCs w:val="17"/>
                <w:rtl w:val="0"/>
              </w:rPr>
              <w:t xml:space="preserve">integrations/</w:t>
              <w:br w:type="textWrapping"/>
              <w:t xml:space="preserve">  notepad</w:t>
              <w:br w:type="textWrapping"/>
              <w:t xml:space="preserve">  vscode</w:t>
              <w:br w:type="textWrapping"/>
              <w:t xml:space="preserve">  godot</w:t>
              <w:br w:type="textWrapping"/>
              <w:t xml:space="preserve">  blender</w:t>
              <w:br w:type="textWrapping"/>
              <w:t xml:space="preserve">  spotify</w:t>
              <w:br w:type="textWrapping"/>
              <w:br w:type="textWrapping"/>
              <w:t xml:space="preserve">Cada integración declara:</w:t>
              <w:br w:type="textWrapping"/>
              <w:t xml:space="preserve">- capacidades</w:t>
              <w:br w:type="textWrapping"/>
              <w:t xml:space="preserve">- versión soportada</w:t>
              <w:br w:type="textWrapping"/>
              <w:t xml:space="preserve">- permisos requeridos</w:t>
              <w:br w:type="textWrapping"/>
              <w:t xml:space="preserve">- método de automatización</w:t>
              <w:br w:type="textWrapping"/>
              <w:t xml:space="preserve">- validaciones y fallbacks</w:t>
            </w:r>
            <w:r w:rsidDel="00000000" w:rsidR="00000000" w:rsidRPr="00000000">
              <w:rPr>
                <w:rtl w:val="0"/>
              </w:rPr>
            </w:r>
          </w:p>
        </w:tc>
      </w:tr>
    </w:tbl>
    <w:p w:rsidR="00000000" w:rsidDel="00000000" w:rsidP="00000000" w:rsidRDefault="00000000" w:rsidRPr="00000000" w14:paraId="00000147">
      <w:pPr>
        <w:pStyle w:val="Heading2"/>
        <w:rPr/>
      </w:pPr>
      <w:r w:rsidDel="00000000" w:rsidR="00000000" w:rsidRPr="00000000">
        <w:rPr>
          <w:rtl w:val="0"/>
        </w:rPr>
        <w:t xml:space="preserve">8.2 Caso de uso: dictado en Bloc de notas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Interpretar “abre Bloc de notas y escribe…” como una tarea compuesta.</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Abrir Notepad mediante Desktop Control.</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Localizar el control de edición mediante UI Automation.</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Insertar el texto sin guardar todavía.</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Si el usuario pide guardar, aplicar reglas P2 y mostrar ubicación/nombre antes de escribir el archivo.</w:t>
      </w:r>
    </w:p>
    <w:p w:rsidR="00000000" w:rsidDel="00000000" w:rsidP="00000000" w:rsidRDefault="00000000" w:rsidRPr="00000000" w14:paraId="0000014D">
      <w:pPr>
        <w:pStyle w:val="Heading1"/>
        <w:rPr/>
      </w:pPr>
      <w:r w:rsidDel="00000000" w:rsidR="00000000" w:rsidRPr="00000000">
        <w:rPr>
          <w:rtl w:val="0"/>
        </w:rPr>
        <w:t xml:space="preserve">9. Voz y personalidad</w:t>
      </w:r>
    </w:p>
    <w:p w:rsidR="00000000" w:rsidDel="00000000" w:rsidP="00000000" w:rsidRDefault="00000000" w:rsidRPr="00000000" w14:paraId="0000014E">
      <w:pPr>
        <w:pStyle w:val="Heading2"/>
        <w:rPr/>
      </w:pPr>
      <w:r w:rsidDel="00000000" w:rsidR="00000000" w:rsidRPr="00000000">
        <w:rPr>
          <w:rtl w:val="0"/>
        </w:rPr>
        <w:t xml:space="preserve">9.1 Pipeline de voz</w:t>
      </w:r>
    </w:p>
    <w:tbl>
      <w:tblPr>
        <w:tblStyle w:val="Table25"/>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14F">
            <w:pPr>
              <w:spacing w:after="0" w:before="0" w:lineRule="auto"/>
              <w:rPr/>
            </w:pPr>
            <w:r w:rsidDel="00000000" w:rsidR="00000000" w:rsidRPr="00000000">
              <w:rPr>
                <w:rFonts w:ascii="Consolas" w:cs="Consolas" w:eastAsia="Consolas" w:hAnsi="Consolas"/>
                <w:color w:val="263238"/>
                <w:sz w:val="17"/>
                <w:szCs w:val="17"/>
                <w:rtl w:val="0"/>
              </w:rPr>
              <w:t xml:space="preserve">Wake Word -&gt; VAD -&gt; STT -&gt; Router/LLM -&gt; Response Planner -&gt; TTS -&gt; Avatar/Lipsync</w:t>
            </w:r>
            <w:r w:rsidDel="00000000" w:rsidR="00000000" w:rsidRPr="00000000">
              <w:rPr>
                <w:rtl w:val="0"/>
              </w:rPr>
            </w:r>
          </w:p>
        </w:tc>
      </w:tr>
    </w:tbl>
    <w:p w:rsidR="00000000" w:rsidDel="00000000" w:rsidP="00000000" w:rsidRDefault="00000000" w:rsidRPr="00000000" w14:paraId="00000150">
      <w:pPr>
        <w:pStyle w:val="Heading2"/>
        <w:rPr/>
      </w:pPr>
      <w:r w:rsidDel="00000000" w:rsidR="00000000" w:rsidRPr="00000000">
        <w:rPr>
          <w:rtl w:val="0"/>
        </w:rPr>
        <w:t xml:space="preserve">9.2 Personalidad</w:t>
      </w:r>
    </w:p>
    <w:p w:rsidR="00000000" w:rsidDel="00000000" w:rsidP="00000000" w:rsidRDefault="00000000" w:rsidRPr="00000000" w14:paraId="00000151">
      <w:pPr>
        <w:rPr/>
      </w:pPr>
      <w:r w:rsidDel="00000000" w:rsidR="00000000" w:rsidRPr="00000000">
        <w:rPr>
          <w:rtl w:val="0"/>
        </w:rPr>
        <w:t xml:space="preserve">La personalidad debe estar desacoplada del modelo. Se almacenará como un Character Profile versionado con identidad, estilo de habla, nivel de iniciativa, humor, longitud de respuesta y reglas de comportamiento. El sistema debe poder sustituir el perfil sin alterar el Core.</w:t>
      </w:r>
    </w:p>
    <w:tbl>
      <w:tblPr>
        <w:tblStyle w:val="Table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52">
            <w:pPr>
              <w:rPr/>
            </w:pPr>
            <w:r w:rsidDel="00000000" w:rsidR="00000000" w:rsidRPr="00000000">
              <w:rPr>
                <w:b w:val="1"/>
                <w:bCs w:val="1"/>
                <w:color w:val="193e4f"/>
                <w:sz w:val="17"/>
                <w:szCs w:val="17"/>
                <w:rtl w:val="0"/>
              </w:rPr>
              <w:t xml:space="preserve">Parámetro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53">
            <w:pPr>
              <w:rPr/>
            </w:pPr>
            <w:r w:rsidDel="00000000" w:rsidR="00000000" w:rsidRPr="00000000">
              <w:rPr>
                <w:b w:val="1"/>
                <w:bCs w:val="1"/>
                <w:color w:val="193e4f"/>
                <w:sz w:val="17"/>
                <w:szCs w:val="17"/>
                <w:rtl w:val="0"/>
              </w:rPr>
              <w:t xml:space="preserve">Valor inicial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4">
            <w:pPr>
              <w:spacing w:after="0" w:before="0" w:lineRule="auto"/>
              <w:rPr/>
            </w:pPr>
            <w:r w:rsidDel="00000000" w:rsidR="00000000" w:rsidRPr="00000000">
              <w:rPr>
                <w:sz w:val="16"/>
                <w:szCs w:val="16"/>
                <w:rtl w:val="0"/>
              </w:rPr>
              <w:t xml:space="preserve">Nombre de activación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before="0" w:lineRule="auto"/>
              <w:rPr/>
            </w:pPr>
            <w:r w:rsidDel="00000000" w:rsidR="00000000" w:rsidRPr="00000000">
              <w:rPr>
                <w:sz w:val="16"/>
                <w:szCs w:val="16"/>
                <w:rtl w:val="0"/>
              </w:rPr>
              <w:t xml:space="preserve">Rei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6">
            <w:pPr>
              <w:spacing w:after="0" w:before="0" w:lineRule="auto"/>
              <w:rPr/>
            </w:pPr>
            <w:r w:rsidDel="00000000" w:rsidR="00000000" w:rsidRPr="00000000">
              <w:rPr>
                <w:sz w:val="16"/>
                <w:szCs w:val="16"/>
                <w:rtl w:val="0"/>
              </w:rPr>
              <w:t xml:space="preserve">Wake phrase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before="0" w:lineRule="auto"/>
              <w:rPr/>
            </w:pPr>
            <w:r w:rsidDel="00000000" w:rsidR="00000000" w:rsidRPr="00000000">
              <w:rPr>
                <w:sz w:val="16"/>
                <w:szCs w:val="16"/>
                <w:rtl w:val="0"/>
              </w:rPr>
              <w:t xml:space="preserve">Oye Rei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8">
            <w:pPr>
              <w:spacing w:after="0" w:before="0" w:lineRule="auto"/>
              <w:rPr/>
            </w:pPr>
            <w:r w:rsidDel="00000000" w:rsidR="00000000" w:rsidRPr="00000000">
              <w:rPr>
                <w:sz w:val="16"/>
                <w:szCs w:val="16"/>
                <w:rtl w:val="0"/>
              </w:rPr>
              <w:t xml:space="preserve">Respuesta por defecto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spacing w:after="0" w:before="0" w:lineRule="auto"/>
              <w:rPr/>
            </w:pPr>
            <w:r w:rsidDel="00000000" w:rsidR="00000000" w:rsidRPr="00000000">
              <w:rPr>
                <w:sz w:val="16"/>
                <w:szCs w:val="16"/>
                <w:rtl w:val="0"/>
              </w:rPr>
              <w:t xml:space="preserve">MINIMAL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A">
            <w:pPr>
              <w:spacing w:after="0" w:before="0" w:lineRule="auto"/>
              <w:rPr/>
            </w:pPr>
            <w:r w:rsidDel="00000000" w:rsidR="00000000" w:rsidRPr="00000000">
              <w:rPr>
                <w:sz w:val="16"/>
                <w:szCs w:val="16"/>
                <w:rtl w:val="0"/>
              </w:rPr>
              <w:t xml:space="preserve">Iniciativa inicial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before="0" w:lineRule="auto"/>
              <w:rPr/>
            </w:pPr>
            <w:r w:rsidDel="00000000" w:rsidR="00000000" w:rsidRPr="00000000">
              <w:rPr>
                <w:sz w:val="16"/>
                <w:szCs w:val="16"/>
                <w:rtl w:val="0"/>
              </w:rPr>
              <w:t xml:space="preserve">PASSIVE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C">
            <w:pPr>
              <w:spacing w:after="0" w:before="0" w:lineRule="auto"/>
              <w:rPr/>
            </w:pPr>
            <w:r w:rsidDel="00000000" w:rsidR="00000000" w:rsidRPr="00000000">
              <w:rPr>
                <w:sz w:val="16"/>
                <w:szCs w:val="16"/>
                <w:rtl w:val="0"/>
              </w:rPr>
              <w:t xml:space="preserve">Tono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D">
            <w:pPr>
              <w:spacing w:after="0" w:before="0" w:lineRule="auto"/>
              <w:rPr/>
            </w:pPr>
            <w:r w:rsidDel="00000000" w:rsidR="00000000" w:rsidRPr="00000000">
              <w:rPr>
                <w:sz w:val="16"/>
                <w:szCs w:val="16"/>
                <w:rtl w:val="0"/>
              </w:rPr>
              <w:t xml:space="preserve">TBD durante prototipado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E">
            <w:pPr>
              <w:spacing w:after="0" w:before="0" w:lineRule="auto"/>
              <w:rPr/>
            </w:pPr>
            <w:r w:rsidDel="00000000" w:rsidR="00000000" w:rsidRPr="00000000">
              <w:rPr>
                <w:sz w:val="16"/>
                <w:szCs w:val="16"/>
                <w:rtl w:val="0"/>
              </w:rPr>
              <w:t xml:space="preserve">Idioma principal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before="0" w:lineRule="auto"/>
              <w:rPr/>
            </w:pPr>
            <w:r w:rsidDel="00000000" w:rsidR="00000000" w:rsidRPr="00000000">
              <w:rPr>
                <w:sz w:val="16"/>
                <w:szCs w:val="16"/>
                <w:rtl w:val="0"/>
              </w:rPr>
              <w:t xml:space="preserve">Español; soporte futuro multilingüe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0">
            <w:pPr>
              <w:spacing w:after="0" w:before="0" w:lineRule="auto"/>
              <w:rPr/>
            </w:pPr>
            <w:r w:rsidDel="00000000" w:rsidR="00000000" w:rsidRPr="00000000">
              <w:rPr>
                <w:sz w:val="16"/>
                <w:szCs w:val="16"/>
                <w:rtl w:val="0"/>
              </w:rPr>
              <w:t xml:space="preserve">Desaparición del avatar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before="0" w:lineRule="auto"/>
              <w:rPr/>
            </w:pPr>
            <w:r w:rsidDel="00000000" w:rsidR="00000000" w:rsidRPr="00000000">
              <w:rPr>
                <w:sz w:val="16"/>
                <w:szCs w:val="16"/>
                <w:rtl w:val="0"/>
              </w:rPr>
              <w:t xml:space="preserve">Al finalizar sesión o tras timeout configurable</w:t>
            </w:r>
            <w:r w:rsidDel="00000000" w:rsidR="00000000" w:rsidRPr="00000000">
              <w:rPr>
                <w:rtl w:val="0"/>
              </w:rPr>
            </w:r>
          </w:p>
        </w:tc>
      </w:tr>
    </w:tbl>
    <w:p w:rsidR="00000000" w:rsidDel="00000000" w:rsidP="00000000" w:rsidRDefault="00000000" w:rsidRPr="00000000" w14:paraId="00000162">
      <w:pPr>
        <w:pStyle w:val="Heading1"/>
        <w:rPr/>
      </w:pPr>
      <w:r w:rsidDel="00000000" w:rsidR="00000000" w:rsidRPr="00000000">
        <w:rPr>
          <w:rtl w:val="0"/>
        </w:rPr>
        <w:t xml:space="preserve">10. Screen Awareness</w:t>
      </w:r>
    </w:p>
    <w:p w:rsidR="00000000" w:rsidDel="00000000" w:rsidP="00000000" w:rsidRDefault="00000000" w:rsidRPr="00000000" w14:paraId="00000163">
      <w:pPr>
        <w:rPr/>
      </w:pPr>
      <w:r w:rsidDel="00000000" w:rsidR="00000000" w:rsidRPr="00000000">
        <w:rPr>
          <w:rtl w:val="0"/>
        </w:rPr>
        <w:t xml:space="preserve">La visión de pantalla tiene prioridad sobre la cámara porque aporta utilidad directa para programación, diseño y uso cotidiano del PC.</w:t>
      </w:r>
    </w:p>
    <w:tbl>
      <w:tblPr>
        <w:tblStyle w:val="Table2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64">
            <w:pPr>
              <w:rPr/>
            </w:pPr>
            <w:r w:rsidDel="00000000" w:rsidR="00000000" w:rsidRPr="00000000">
              <w:rPr>
                <w:b w:val="1"/>
                <w:bCs w:val="1"/>
                <w:color w:val="193e4f"/>
                <w:sz w:val="17"/>
                <w:szCs w:val="17"/>
                <w:rtl w:val="0"/>
              </w:rPr>
              <w:t xml:space="preserve">Fuente</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65">
            <w:pPr>
              <w:rPr/>
            </w:pPr>
            <w:r w:rsidDel="00000000" w:rsidR="00000000" w:rsidRPr="00000000">
              <w:rPr>
                <w:b w:val="1"/>
                <w:bCs w:val="1"/>
                <w:color w:val="193e4f"/>
                <w:sz w:val="17"/>
                <w:szCs w:val="17"/>
                <w:rtl w:val="0"/>
              </w:rPr>
              <w:t xml:space="preserve">Uso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6">
            <w:pPr>
              <w:spacing w:after="0" w:before="0" w:lineRule="auto"/>
              <w:rPr/>
            </w:pPr>
            <w:r w:rsidDel="00000000" w:rsidR="00000000" w:rsidRPr="00000000">
              <w:rPr>
                <w:sz w:val="16"/>
                <w:szCs w:val="16"/>
                <w:rtl w:val="0"/>
              </w:rPr>
              <w:t xml:space="preserve">Windows foreground/window 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before="0" w:lineRule="auto"/>
              <w:rPr/>
            </w:pPr>
            <w:r w:rsidDel="00000000" w:rsidR="00000000" w:rsidRPr="00000000">
              <w:rPr>
                <w:sz w:val="16"/>
                <w:szCs w:val="16"/>
                <w:rtl w:val="0"/>
              </w:rPr>
              <w:t xml:space="preserve">Conocer aplicación activa y título sin visión.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8">
            <w:pPr>
              <w:spacing w:after="0" w:before="0" w:lineRule="auto"/>
              <w:rPr/>
            </w:pPr>
            <w:r w:rsidDel="00000000" w:rsidR="00000000" w:rsidRPr="00000000">
              <w:rPr>
                <w:sz w:val="16"/>
                <w:szCs w:val="16"/>
                <w:rtl w:val="0"/>
              </w:rPr>
              <w:t xml:space="preserve">Screenshot de ventana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before="0" w:lineRule="auto"/>
              <w:rPr/>
            </w:pPr>
            <w:r w:rsidDel="00000000" w:rsidR="00000000" w:rsidRPr="00000000">
              <w:rPr>
                <w:sz w:val="16"/>
                <w:szCs w:val="16"/>
                <w:rtl w:val="0"/>
              </w:rPr>
              <w:t xml:space="preserve">Analizar una aplicación concreta con menor exposición.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A">
            <w:pPr>
              <w:spacing w:after="0" w:before="0" w:lineRule="auto"/>
              <w:rPr/>
            </w:pPr>
            <w:r w:rsidDel="00000000" w:rsidR="00000000" w:rsidRPr="00000000">
              <w:rPr>
                <w:sz w:val="16"/>
                <w:szCs w:val="16"/>
                <w:rtl w:val="0"/>
              </w:rPr>
              <w:t xml:space="preserve">Screenshot de monitor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before="0" w:lineRule="auto"/>
              <w:rPr/>
            </w:pPr>
            <w:r w:rsidDel="00000000" w:rsidR="00000000" w:rsidRPr="00000000">
              <w:rPr>
                <w:sz w:val="16"/>
                <w:szCs w:val="16"/>
                <w:rtl w:val="0"/>
              </w:rPr>
              <w:t xml:space="preserve">Analizar contexto visual amplio bajo solicitud.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C">
            <w:pPr>
              <w:spacing w:after="0" w:before="0" w:lineRule="auto"/>
              <w:rPr/>
            </w:pPr>
            <w:r w:rsidDel="00000000" w:rsidR="00000000" w:rsidRPr="00000000">
              <w:rPr>
                <w:sz w:val="16"/>
                <w:szCs w:val="16"/>
                <w:rtl w:val="0"/>
              </w:rPr>
              <w:t xml:space="preserve">VLM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before="0" w:lineRule="auto"/>
              <w:rPr/>
            </w:pPr>
            <w:r w:rsidDel="00000000" w:rsidR="00000000" w:rsidRPr="00000000">
              <w:rPr>
                <w:sz w:val="16"/>
                <w:szCs w:val="16"/>
                <w:rtl w:val="0"/>
              </w:rPr>
              <w:t xml:space="preserve">Interpretación semántica de errores, interfaces e imágenes.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E">
            <w:pPr>
              <w:spacing w:after="0" w:before="0" w:lineRule="auto"/>
              <w:rPr/>
            </w:pPr>
            <w:r w:rsidDel="00000000" w:rsidR="00000000" w:rsidRPr="00000000">
              <w:rPr>
                <w:sz w:val="16"/>
                <w:szCs w:val="16"/>
                <w:rtl w:val="0"/>
              </w:rPr>
              <w:t xml:space="preserve">OCR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F">
            <w:pPr>
              <w:spacing w:after="0" w:before="0" w:lineRule="auto"/>
              <w:rPr/>
            </w:pPr>
            <w:r w:rsidDel="00000000" w:rsidR="00000000" w:rsidRPr="00000000">
              <w:rPr>
                <w:sz w:val="16"/>
                <w:szCs w:val="16"/>
                <w:rtl w:val="0"/>
              </w:rPr>
              <w:t xml:space="preserve">Fallback para texto cuando otras rutas no sean suficientes.</w:t>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936.0" w:type="dxa"/>
        <w:jc w:val="center"/>
        <w:tblLayout w:type="fixed"/>
        <w:tblLook w:val="0400"/>
      </w:tblPr>
      <w:tblGrid>
        <w:gridCol w:w="9936"/>
        <w:tblGridChange w:id="0">
          <w:tblGrid>
            <w:gridCol w:w="9936"/>
          </w:tblGrid>
        </w:tblGridChange>
      </w:tblGrid>
      <w:tr>
        <w:trPr>
          <w:cantSplit w:val="0"/>
          <w:tblHeader w:val="0"/>
        </w:trPr>
        <w:tc>
          <w:tcPr>
            <w:shd w:fill="eaf4f8" w:val="clear"/>
            <w:tcMar>
              <w:top w:w="120.0" w:type="dxa"/>
              <w:bottom w:w="120.0" w:type="dxa"/>
            </w:tcMar>
          </w:tcPr>
          <w:p w:rsidR="00000000" w:rsidDel="00000000" w:rsidP="00000000" w:rsidRDefault="00000000" w:rsidRPr="00000000" w14:paraId="00000171">
            <w:pPr>
              <w:spacing w:after="60" w:lineRule="auto"/>
              <w:rPr/>
            </w:pPr>
            <w:r w:rsidDel="00000000" w:rsidR="00000000" w:rsidRPr="00000000">
              <w:rPr>
                <w:b w:val="1"/>
                <w:bCs w:val="1"/>
                <w:color w:val="19465c"/>
                <w:rtl w:val="0"/>
              </w:rPr>
              <w:t xml:space="preserve">Privacidad</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tl w:val="0"/>
              </w:rPr>
              <w:t xml:space="preserve">No se contempla captura continua de pantalla. La captura debe activarse por solicitud explícita o por una función contextual previamente habilitada por el usuario.</w:t>
            </w:r>
          </w:p>
        </w:tc>
      </w:tr>
    </w:tbl>
    <w:p w:rsidR="00000000" w:rsidDel="00000000" w:rsidP="00000000" w:rsidRDefault="00000000" w:rsidRPr="00000000" w14:paraId="00000173">
      <w:pPr>
        <w:pStyle w:val="Heading1"/>
        <w:rPr/>
      </w:pPr>
      <w:r w:rsidDel="00000000" w:rsidR="00000000" w:rsidRPr="00000000">
        <w:rPr>
          <w:rtl w:val="0"/>
        </w:rPr>
        <w:t xml:space="preserve">11. Memoria</w:t>
      </w:r>
    </w:p>
    <w:tbl>
      <w:tblPr>
        <w:tblStyle w:val="Table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74">
            <w:pPr>
              <w:rPr/>
            </w:pPr>
            <w:r w:rsidDel="00000000" w:rsidR="00000000" w:rsidRPr="00000000">
              <w:rPr>
                <w:b w:val="1"/>
                <w:bCs w:val="1"/>
                <w:color w:val="193e4f"/>
                <w:sz w:val="17"/>
                <w:szCs w:val="17"/>
                <w:rtl w:val="0"/>
              </w:rPr>
              <w:t xml:space="preserve">Capa</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75">
            <w:pPr>
              <w:rPr/>
            </w:pPr>
            <w:r w:rsidDel="00000000" w:rsidR="00000000" w:rsidRPr="00000000">
              <w:rPr>
                <w:b w:val="1"/>
                <w:bCs w:val="1"/>
                <w:color w:val="193e4f"/>
                <w:sz w:val="17"/>
                <w:szCs w:val="17"/>
                <w:rtl w:val="0"/>
              </w:rPr>
              <w:t xml:space="preserve">Persistencia</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76">
            <w:pPr>
              <w:rPr/>
            </w:pPr>
            <w:r w:rsidDel="00000000" w:rsidR="00000000" w:rsidRPr="00000000">
              <w:rPr>
                <w:b w:val="1"/>
                <w:bCs w:val="1"/>
                <w:color w:val="193e4f"/>
                <w:sz w:val="17"/>
                <w:szCs w:val="17"/>
                <w:rtl w:val="0"/>
              </w:rPr>
              <w:t xml:space="preserve">Ejemplos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7">
            <w:pPr>
              <w:spacing w:after="0" w:before="0" w:lineRule="auto"/>
              <w:rPr/>
            </w:pPr>
            <w:r w:rsidDel="00000000" w:rsidR="00000000" w:rsidRPr="00000000">
              <w:rPr>
                <w:sz w:val="16"/>
                <w:szCs w:val="16"/>
                <w:rtl w:val="0"/>
              </w:rPr>
              <w:t xml:space="preserve">Conversation Memory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before="0" w:lineRule="auto"/>
              <w:rPr/>
            </w:pPr>
            <w:r w:rsidDel="00000000" w:rsidR="00000000" w:rsidRPr="00000000">
              <w:rPr>
                <w:sz w:val="16"/>
                <w:szCs w:val="16"/>
                <w:rtl w:val="0"/>
              </w:rPr>
              <w:t xml:space="preserve">Sólo conversación activa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before="0" w:lineRule="auto"/>
              <w:rPr/>
            </w:pPr>
            <w:r w:rsidDel="00000000" w:rsidR="00000000" w:rsidRPr="00000000">
              <w:rPr>
                <w:sz w:val="16"/>
                <w:szCs w:val="16"/>
                <w:rtl w:val="0"/>
              </w:rPr>
              <w:t xml:space="preserve">Pronombres, contexto inmediato, tareas actuales.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A">
            <w:pPr>
              <w:spacing w:after="0" w:before="0" w:lineRule="auto"/>
              <w:rPr/>
            </w:pPr>
            <w:r w:rsidDel="00000000" w:rsidR="00000000" w:rsidRPr="00000000">
              <w:rPr>
                <w:sz w:val="16"/>
                <w:szCs w:val="16"/>
                <w:rtl w:val="0"/>
              </w:rPr>
              <w:t xml:space="preserve">Session Memory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spacing w:after="0" w:before="0" w:lineRule="auto"/>
              <w:rPr/>
            </w:pPr>
            <w:r w:rsidDel="00000000" w:rsidR="00000000" w:rsidRPr="00000000">
              <w:rPr>
                <w:sz w:val="16"/>
                <w:szCs w:val="16"/>
                <w:rtl w:val="0"/>
              </w:rPr>
              <w:t xml:space="preserve">Sesión del sistema/usuario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before="0" w:lineRule="auto"/>
              <w:rPr/>
            </w:pPr>
            <w:r w:rsidDel="00000000" w:rsidR="00000000" w:rsidRPr="00000000">
              <w:rPr>
                <w:sz w:val="16"/>
                <w:szCs w:val="16"/>
                <w:rtl w:val="0"/>
              </w:rPr>
              <w:t xml:space="preserve">Apps abiertas, proyecto actual, acciones recientes.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D">
            <w:pPr>
              <w:spacing w:after="0" w:before="0" w:lineRule="auto"/>
              <w:rPr/>
            </w:pPr>
            <w:r w:rsidDel="00000000" w:rsidR="00000000" w:rsidRPr="00000000">
              <w:rPr>
                <w:sz w:val="16"/>
                <w:szCs w:val="16"/>
                <w:rtl w:val="0"/>
              </w:rPr>
              <w:t xml:space="preserve">Long-Term Memory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before="0" w:lineRule="auto"/>
              <w:rPr/>
            </w:pPr>
            <w:r w:rsidDel="00000000" w:rsidR="00000000" w:rsidRPr="00000000">
              <w:rPr>
                <w:sz w:val="16"/>
                <w:szCs w:val="16"/>
                <w:rtl w:val="0"/>
              </w:rPr>
              <w:t xml:space="preserve">Persistente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before="0" w:lineRule="auto"/>
              <w:rPr/>
            </w:pPr>
            <w:r w:rsidDel="00000000" w:rsidR="00000000" w:rsidRPr="00000000">
              <w:rPr>
                <w:sz w:val="16"/>
                <w:szCs w:val="16"/>
                <w:rtl w:val="0"/>
              </w:rPr>
              <w:t xml:space="preserve">Preferencias, proyectos, rutas, rutinas, decisiones importantes.</w:t>
            </w:r>
            <w:r w:rsidDel="00000000" w:rsidR="00000000" w:rsidRPr="00000000">
              <w:rPr>
                <w:rtl w:val="0"/>
              </w:rPr>
            </w:r>
          </w:p>
        </w:tc>
      </w:tr>
    </w:tbl>
    <w:p w:rsidR="00000000" w:rsidDel="00000000" w:rsidP="00000000" w:rsidRDefault="00000000" w:rsidRPr="00000000" w14:paraId="00000180">
      <w:pPr>
        <w:pStyle w:val="Heading2"/>
        <w:rPr/>
      </w:pPr>
      <w:r w:rsidDel="00000000" w:rsidR="00000000" w:rsidRPr="00000000">
        <w:rPr>
          <w:rtl w:val="0"/>
        </w:rPr>
        <w:t xml:space="preserve">11.1 Política inicial</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No memorizar todo automáticamente.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Permitir memoria explícita mediante “Rei, recuerda que…”.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Permitir memoria automática selectiva sólo para categorías definidas.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Crear un Memory Manager para consultar, editar y borrar recuerdos.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No almacenar secretos o credenciales como memoria del asistente.</w:t>
      </w:r>
    </w:p>
    <w:p w:rsidR="00000000" w:rsidDel="00000000" w:rsidP="00000000" w:rsidRDefault="00000000" w:rsidRPr="00000000" w14:paraId="00000186">
      <w:pPr>
        <w:pStyle w:val="Heading1"/>
        <w:rPr/>
      </w:pPr>
      <w:r w:rsidDel="00000000" w:rsidR="00000000" w:rsidRPr="00000000">
        <w:rPr>
          <w:rtl w:val="0"/>
        </w:rPr>
        <w:t xml:space="preserve">12. Arquitectura local-first y hardware</w:t>
      </w:r>
    </w:p>
    <w:p w:rsidR="00000000" w:rsidDel="00000000" w:rsidP="00000000" w:rsidRDefault="00000000" w:rsidRPr="00000000" w14:paraId="00000187">
      <w:pPr>
        <w:pStyle w:val="Heading2"/>
        <w:rPr/>
      </w:pPr>
      <w:r w:rsidDel="00000000" w:rsidR="00000000" w:rsidRPr="00000000">
        <w:rPr>
          <w:rtl w:val="0"/>
        </w:rPr>
        <w:t xml:space="preserve">12.1 Hardware objetivo actual</w:t>
      </w:r>
    </w:p>
    <w:tbl>
      <w:tblPr>
        <w:tblStyle w:val="Table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88">
            <w:pPr>
              <w:rPr/>
            </w:pPr>
            <w:r w:rsidDel="00000000" w:rsidR="00000000" w:rsidRPr="00000000">
              <w:rPr>
                <w:b w:val="1"/>
                <w:bCs w:val="1"/>
                <w:color w:val="193e4f"/>
                <w:sz w:val="17"/>
                <w:szCs w:val="17"/>
                <w:rtl w:val="0"/>
              </w:rPr>
              <w:t xml:space="preserve">Componente</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89">
            <w:pPr>
              <w:rPr/>
            </w:pPr>
            <w:r w:rsidDel="00000000" w:rsidR="00000000" w:rsidRPr="00000000">
              <w:rPr>
                <w:b w:val="1"/>
                <w:bCs w:val="1"/>
                <w:color w:val="193e4f"/>
                <w:sz w:val="17"/>
                <w:szCs w:val="17"/>
                <w:rtl w:val="0"/>
              </w:rPr>
              <w:t xml:space="preserve">Configuración conocida</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8A">
            <w:pPr>
              <w:rPr/>
            </w:pPr>
            <w:r w:rsidDel="00000000" w:rsidR="00000000" w:rsidRPr="00000000">
              <w:rPr>
                <w:b w:val="1"/>
                <w:bCs w:val="1"/>
                <w:color w:val="193e4f"/>
                <w:sz w:val="17"/>
                <w:szCs w:val="17"/>
                <w:rtl w:val="0"/>
              </w:rPr>
              <w:t xml:space="preserve">Implicación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B">
            <w:pPr>
              <w:spacing w:after="0" w:before="0" w:lineRule="auto"/>
              <w:rPr/>
            </w:pPr>
            <w:r w:rsidDel="00000000" w:rsidR="00000000" w:rsidRPr="00000000">
              <w:rPr>
                <w:sz w:val="16"/>
                <w:szCs w:val="16"/>
                <w:rtl w:val="0"/>
              </w:rPr>
              <w:t xml:space="preserve">CPU</w:t>
            </w:r>
            <w:r w:rsidDel="00000000" w:rsidR="00000000" w:rsidRPr="00000000">
              <w:rPr>
                <w:rtl w:val="0"/>
              </w:rPr>
            </w:r>
          </w:p>
          <w:p w:rsidR="00000000" w:rsidDel="00000000" w:rsidP="00000000" w:rsidRDefault="00000000" w:rsidRPr="00000000" w14:paraId="0000018C">
            <w:pPr>
              <w:spacing w:after="0" w:before="0" w:lineRule="auto"/>
              <w:rPr>
                <w:sz w:val="16"/>
                <w:szCs w:val="16"/>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before="0" w:lineRule="auto"/>
              <w:rPr/>
            </w:pPr>
            <w:r w:rsidDel="00000000" w:rsidR="00000000" w:rsidRPr="00000000">
              <w:rPr>
                <w:sz w:val="16"/>
                <w:szCs w:val="16"/>
                <w:rtl w:val="0"/>
              </w:rPr>
              <w:t xml:space="preserve">AMD Ryzen 5 5600X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before="0" w:lineRule="auto"/>
              <w:rPr/>
            </w:pPr>
            <w:r w:rsidDel="00000000" w:rsidR="00000000" w:rsidRPr="00000000">
              <w:rPr>
                <w:sz w:val="16"/>
                <w:szCs w:val="16"/>
                <w:rtl w:val="0"/>
              </w:rPr>
              <w:t xml:space="preserve">Suficiente como host del Core, audio y procesos auxiliares.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F">
            <w:pPr>
              <w:spacing w:after="0" w:before="0" w:lineRule="auto"/>
              <w:rPr/>
            </w:pPr>
            <w:r w:rsidDel="00000000" w:rsidR="00000000" w:rsidRPr="00000000">
              <w:rPr>
                <w:sz w:val="16"/>
                <w:szCs w:val="16"/>
                <w:rtl w:val="0"/>
              </w:rPr>
              <w:t xml:space="preserve">GPU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spacing w:after="0" w:before="0" w:lineRule="auto"/>
              <w:rPr>
                <w:sz w:val="16"/>
                <w:szCs w:val="16"/>
              </w:rPr>
            </w:pPr>
            <w:r w:rsidDel="00000000" w:rsidR="00000000" w:rsidRPr="00000000">
              <w:rPr>
                <w:sz w:val="16"/>
                <w:szCs w:val="16"/>
                <w:rtl w:val="0"/>
              </w:rPr>
              <w:t xml:space="preserve">NVIDIA GeForce RTX 5060</w:t>
            </w:r>
          </w:p>
          <w:p w:rsidR="00000000" w:rsidDel="00000000" w:rsidP="00000000" w:rsidRDefault="00000000" w:rsidRPr="00000000" w14:paraId="00000191">
            <w:pPr>
              <w:spacing w:after="0" w:before="0" w:lineRule="auto"/>
              <w:rPr>
                <w:sz w:val="16"/>
                <w:szCs w:val="16"/>
              </w:rPr>
            </w:pPr>
            <w:r w:rsidDel="00000000" w:rsidR="00000000" w:rsidRPr="00000000">
              <w:rPr>
                <w:sz w:val="16"/>
                <w:szCs w:val="16"/>
                <w:rtl w:val="0"/>
              </w:rPr>
              <w:t xml:space="preserve">8 GB dedicated VRAM</w:t>
            </w:r>
          </w:p>
        </w:tc>
        <w:tc>
          <w:tcPr>
            <w:tcMar>
              <w:top w:w="80.0" w:type="dxa"/>
              <w:bottom w:w="80.0" w:type="dxa"/>
            </w:tcMar>
            <w:vAlign w:val="center"/>
          </w:tcPr>
          <w:p w:rsidR="00000000" w:rsidDel="00000000" w:rsidP="00000000" w:rsidRDefault="00000000" w:rsidRPr="00000000" w14:paraId="00000192">
            <w:pPr>
              <w:spacing w:after="0" w:before="0" w:lineRule="auto"/>
              <w:rPr/>
            </w:pPr>
            <w:r w:rsidDel="00000000" w:rsidR="00000000" w:rsidRPr="00000000">
              <w:rPr>
                <w:sz w:val="16"/>
                <w:szCs w:val="16"/>
                <w:rtl w:val="0"/>
              </w:rPr>
              <w:t xml:space="preserve">Principal acelerador de LLM/VLM/STT. La VRAM determinará tamaños/quantización.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3">
            <w:pPr>
              <w:spacing w:after="0" w:before="0" w:lineRule="auto"/>
              <w:rPr/>
            </w:pPr>
            <w:r w:rsidDel="00000000" w:rsidR="00000000" w:rsidRPr="00000000">
              <w:rPr>
                <w:sz w:val="16"/>
                <w:szCs w:val="16"/>
                <w:rtl w:val="0"/>
              </w:rPr>
              <w:t xml:space="preserve">RAM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before="0" w:lineRule="auto"/>
              <w:rPr/>
            </w:pPr>
            <w:r w:rsidDel="00000000" w:rsidR="00000000" w:rsidRPr="00000000">
              <w:rPr>
                <w:sz w:val="16"/>
                <w:szCs w:val="16"/>
                <w:rtl w:val="0"/>
              </w:rPr>
              <w:t xml:space="preserve">32 GB (2 x 16 GB)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before="0" w:lineRule="auto"/>
              <w:rPr/>
            </w:pPr>
            <w:r w:rsidDel="00000000" w:rsidR="00000000" w:rsidRPr="00000000">
              <w:rPr>
                <w:sz w:val="16"/>
                <w:szCs w:val="16"/>
                <w:rtl w:val="0"/>
              </w:rPr>
              <w:t xml:space="preserve">Adecuado para Core, modelos auxiliares y offload 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6">
            <w:pPr>
              <w:spacing w:after="0" w:before="0" w:lineRule="auto"/>
              <w:rPr/>
            </w:pPr>
            <w:r w:rsidDel="00000000" w:rsidR="00000000" w:rsidRPr="00000000">
              <w:rPr>
                <w:sz w:val="16"/>
                <w:szCs w:val="16"/>
                <w:rtl w:val="0"/>
              </w:rPr>
              <w:t xml:space="preserve">Almacenamiento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before="0" w:lineRule="auto"/>
              <w:rPr/>
            </w:pPr>
            <w:r w:rsidDel="00000000" w:rsidR="00000000" w:rsidRPr="00000000">
              <w:rPr>
                <w:sz w:val="16"/>
                <w:szCs w:val="16"/>
                <w:rtl w:val="0"/>
              </w:rPr>
              <w:t xml:space="preserve">NVMe SSD 1 TB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before="0" w:lineRule="auto"/>
              <w:rPr/>
            </w:pPr>
            <w:r w:rsidDel="00000000" w:rsidR="00000000" w:rsidRPr="00000000">
              <w:rPr>
                <w:sz w:val="16"/>
                <w:szCs w:val="16"/>
                <w:rtl w:val="0"/>
              </w:rPr>
              <w:t xml:space="preserve">Adecuado; reservar presupuesto para modelos, cachés y logs.</w:t>
            </w:r>
            <w:r w:rsidDel="00000000" w:rsidR="00000000" w:rsidRPr="00000000">
              <w:rPr>
                <w:rtl w:val="0"/>
              </w:rPr>
            </w:r>
          </w:p>
        </w:tc>
      </w:tr>
    </w:tbl>
    <w:p w:rsidR="00000000" w:rsidDel="00000000" w:rsidP="00000000" w:rsidRDefault="00000000" w:rsidRPr="00000000" w14:paraId="00000199">
      <w:pPr>
        <w:pStyle w:val="Heading2"/>
        <w:rPr/>
      </w:pPr>
      <w:r w:rsidDel="00000000" w:rsidR="00000000" w:rsidRPr="00000000">
        <w:rPr>
          <w:rtl w:val="0"/>
        </w:rPr>
        <w:t xml:space="preserve">12.2 Estrategia de modelos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No mantener muchos modelos grandes simultáneamente en VRAM.</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Utilizar un modelo rápido pequeño/medio para conversación y tool calling habitual.</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Cargar o enrutar a modelos especializados sólo cuando la tarea lo requiera.</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Permitir offload a RAM cuando compense, aceptando mayor latencia.</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Medir rendimiento real antes de fijar modelos concretos en el documento.</w:t>
      </w:r>
    </w:p>
    <w:p w:rsidR="00000000" w:rsidDel="00000000" w:rsidP="00000000" w:rsidRDefault="00000000" w:rsidRPr="00000000" w14:paraId="0000019F">
      <w:pPr>
        <w:pStyle w:val="Heading2"/>
        <w:rPr/>
      </w:pPr>
      <w:r w:rsidDel="00000000" w:rsidR="00000000" w:rsidRPr="00000000">
        <w:rPr>
          <w:rtl w:val="0"/>
        </w:rPr>
        <w:t xml:space="preserve">12.3 Cloud-enhanced opcional</w:t>
      </w:r>
    </w:p>
    <w:p w:rsidR="00000000" w:rsidDel="00000000" w:rsidP="00000000" w:rsidRDefault="00000000" w:rsidRPr="00000000" w14:paraId="000001A0">
      <w:pPr>
        <w:rPr/>
      </w:pPr>
      <w:r w:rsidDel="00000000" w:rsidR="00000000" w:rsidRPr="00000000">
        <w:rPr>
          <w:rtl w:val="0"/>
        </w:rPr>
        <w:t xml:space="preserve">La arquitectura debe admitir proveedores externos como plugin/opción. La configuración inicial será “Sólo servicios gratuitos” o “Nunca”, sin impedir añadir APIs de pago en el futuro. La pérdida de conectividad no debe inutilizar las capacidades base.</w:t>
      </w:r>
    </w:p>
    <w:p w:rsidR="00000000" w:rsidDel="00000000" w:rsidP="00000000" w:rsidRDefault="00000000" w:rsidRPr="00000000" w14:paraId="000001A1">
      <w:pPr>
        <w:pStyle w:val="Heading1"/>
        <w:rPr/>
      </w:pPr>
      <w:r w:rsidDel="00000000" w:rsidR="00000000" w:rsidRPr="00000000">
        <w:rPr>
          <w:rtl w:val="0"/>
        </w:rPr>
        <w:t xml:space="preserve">13. Tecnologías candidatas</w:t>
      </w:r>
    </w:p>
    <w:tbl>
      <w:tblPr>
        <w:tblStyle w:val="Table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A2">
            <w:pPr>
              <w:rPr/>
            </w:pPr>
            <w:r w:rsidDel="00000000" w:rsidR="00000000" w:rsidRPr="00000000">
              <w:rPr>
                <w:b w:val="1"/>
                <w:bCs w:val="1"/>
                <w:color w:val="193e4f"/>
                <w:sz w:val="17"/>
                <w:szCs w:val="17"/>
                <w:rtl w:val="0"/>
              </w:rPr>
              <w:t xml:space="preserve">Subsistema</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A3">
            <w:pPr>
              <w:rPr/>
            </w:pPr>
            <w:r w:rsidDel="00000000" w:rsidR="00000000" w:rsidRPr="00000000">
              <w:rPr>
                <w:b w:val="1"/>
                <w:bCs w:val="1"/>
                <w:color w:val="193e4f"/>
                <w:sz w:val="17"/>
                <w:szCs w:val="17"/>
                <w:rtl w:val="0"/>
              </w:rPr>
              <w:t xml:space="preserve">Candidato inicial</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A4">
            <w:pPr>
              <w:rPr/>
            </w:pPr>
            <w:r w:rsidDel="00000000" w:rsidR="00000000" w:rsidRPr="00000000">
              <w:rPr>
                <w:b w:val="1"/>
                <w:bCs w:val="1"/>
                <w:color w:val="193e4f"/>
                <w:sz w:val="17"/>
                <w:szCs w:val="17"/>
                <w:rtl w:val="0"/>
              </w:rPr>
              <w:t xml:space="preserve">Estado / criterio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5">
            <w:pPr>
              <w:spacing w:after="0" w:before="0" w:lineRule="auto"/>
              <w:rPr/>
            </w:pPr>
            <w:r w:rsidDel="00000000" w:rsidR="00000000" w:rsidRPr="00000000">
              <w:rPr>
                <w:sz w:val="16"/>
                <w:szCs w:val="16"/>
                <w:rtl w:val="0"/>
              </w:rPr>
              <w:t xml:space="preserve">Lenguaje del 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before="0" w:lineRule="auto"/>
              <w:rPr/>
            </w:pPr>
            <w:r w:rsidDel="00000000" w:rsidR="00000000" w:rsidRPr="00000000">
              <w:rPr>
                <w:sz w:val="16"/>
                <w:szCs w:val="16"/>
                <w:rtl w:val="0"/>
              </w:rPr>
              <w:t xml:space="preserve">Python 3.x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before="0" w:lineRule="auto"/>
              <w:rPr/>
            </w:pPr>
            <w:r w:rsidDel="00000000" w:rsidR="00000000" w:rsidRPr="00000000">
              <w:rPr>
                <w:sz w:val="16"/>
                <w:szCs w:val="16"/>
                <w:rtl w:val="0"/>
              </w:rPr>
              <w:t xml:space="preserve">DEFINIDO provisionalmente por ecosistema y velocidad de prototipado.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8">
            <w:pPr>
              <w:spacing w:after="0" w:before="0" w:lineRule="auto"/>
              <w:rPr/>
            </w:pPr>
            <w:r w:rsidDel="00000000" w:rsidR="00000000" w:rsidRPr="00000000">
              <w:rPr>
                <w:sz w:val="16"/>
                <w:szCs w:val="16"/>
                <w:rtl w:val="0"/>
              </w:rPr>
              <w:t xml:space="preserve">UI / avatar inicial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before="0" w:lineRule="auto"/>
              <w:rPr/>
            </w:pPr>
            <w:r w:rsidDel="00000000" w:rsidR="00000000" w:rsidRPr="00000000">
              <w:rPr>
                <w:sz w:val="16"/>
                <w:szCs w:val="16"/>
                <w:rtl w:val="0"/>
              </w:rPr>
              <w:t xml:space="preserve">PySide6 / Qt Quick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before="0" w:lineRule="auto"/>
              <w:rPr/>
            </w:pPr>
            <w:r w:rsidDel="00000000" w:rsidR="00000000" w:rsidRPr="00000000">
              <w:rPr>
                <w:sz w:val="16"/>
                <w:szCs w:val="16"/>
                <w:rtl w:val="0"/>
              </w:rPr>
              <w:t xml:space="preserve">CANDIDATO. Adecuado para ventana transparente, overlays y UI nativa; benchmark pendiente.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B">
            <w:pPr>
              <w:spacing w:after="0" w:before="0" w:lineRule="auto"/>
              <w:rPr/>
            </w:pPr>
            <w:r w:rsidDel="00000000" w:rsidR="00000000" w:rsidRPr="00000000">
              <w:rPr>
                <w:sz w:val="16"/>
                <w:szCs w:val="16"/>
                <w:rtl w:val="0"/>
              </w:rPr>
              <w:t xml:space="preserve">LLM runtime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before="0" w:lineRule="auto"/>
              <w:rPr/>
            </w:pPr>
            <w:r w:rsidDel="00000000" w:rsidR="00000000" w:rsidRPr="00000000">
              <w:rPr>
                <w:sz w:val="16"/>
                <w:szCs w:val="16"/>
                <w:rtl w:val="0"/>
              </w:rPr>
              <w:t xml:space="preserve">Ollama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before="0" w:lineRule="auto"/>
              <w:rPr/>
            </w:pPr>
            <w:r w:rsidDel="00000000" w:rsidR="00000000" w:rsidRPr="00000000">
              <w:rPr>
                <w:sz w:val="16"/>
                <w:szCs w:val="16"/>
                <w:rtl w:val="0"/>
              </w:rPr>
              <w:t xml:space="preserve">CANDIDATO inicial por facilidad de gestión y API local.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E">
            <w:pPr>
              <w:spacing w:after="0" w:before="0" w:lineRule="auto"/>
              <w:rPr/>
            </w:pPr>
            <w:r w:rsidDel="00000000" w:rsidR="00000000" w:rsidRPr="00000000">
              <w:rPr>
                <w:sz w:val="16"/>
                <w:szCs w:val="16"/>
                <w:rtl w:val="0"/>
              </w:rPr>
              <w:t xml:space="preserve">LLM runtime alternativo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before="0" w:lineRule="auto"/>
              <w:rPr/>
            </w:pPr>
            <w:r w:rsidDel="00000000" w:rsidR="00000000" w:rsidRPr="00000000">
              <w:rPr>
                <w:sz w:val="16"/>
                <w:szCs w:val="16"/>
                <w:rtl w:val="0"/>
              </w:rPr>
              <w:t xml:space="preserve">llama.cpp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before="0" w:lineRule="auto"/>
              <w:rPr/>
            </w:pPr>
            <w:r w:rsidDel="00000000" w:rsidR="00000000" w:rsidRPr="00000000">
              <w:rPr>
                <w:sz w:val="16"/>
                <w:szCs w:val="16"/>
                <w:rtl w:val="0"/>
              </w:rPr>
              <w:t xml:space="preserve">CANDIDATO para mayor control y optimización.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1">
            <w:pPr>
              <w:spacing w:after="0" w:before="0" w:lineRule="auto"/>
              <w:rPr/>
            </w:pPr>
            <w:r w:rsidDel="00000000" w:rsidR="00000000" w:rsidRPr="00000000">
              <w:rPr>
                <w:sz w:val="16"/>
                <w:szCs w:val="16"/>
                <w:rtl w:val="0"/>
              </w:rPr>
              <w:t xml:space="preserve">STT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after="0" w:before="0" w:lineRule="auto"/>
              <w:rPr/>
            </w:pPr>
            <w:r w:rsidDel="00000000" w:rsidR="00000000" w:rsidRPr="00000000">
              <w:rPr>
                <w:sz w:val="16"/>
                <w:szCs w:val="16"/>
                <w:rtl w:val="0"/>
              </w:rPr>
              <w:t xml:space="preserve">whisper.cpp u otro Whisper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3">
            <w:pPr>
              <w:spacing w:after="0" w:before="0" w:lineRule="auto"/>
              <w:rPr/>
            </w:pPr>
            <w:r w:rsidDel="00000000" w:rsidR="00000000" w:rsidRPr="00000000">
              <w:rPr>
                <w:sz w:val="16"/>
                <w:szCs w:val="16"/>
                <w:rtl w:val="0"/>
              </w:rPr>
              <w:t xml:space="preserve">CANDIDATO fuerte; evaluar latencia y español.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4">
            <w:pPr>
              <w:spacing w:after="0" w:before="0" w:lineRule="auto"/>
              <w:rPr/>
            </w:pPr>
            <w:r w:rsidDel="00000000" w:rsidR="00000000" w:rsidRPr="00000000">
              <w:rPr>
                <w:sz w:val="16"/>
                <w:szCs w:val="16"/>
                <w:rtl w:val="0"/>
              </w:rPr>
              <w:t xml:space="preserve">Wake word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5">
            <w:pPr>
              <w:spacing w:after="0" w:before="0" w:lineRule="auto"/>
              <w:rPr/>
            </w:pPr>
            <w:r w:rsidDel="00000000" w:rsidR="00000000" w:rsidRPr="00000000">
              <w:rPr>
                <w:sz w:val="16"/>
                <w:szCs w:val="16"/>
                <w:rtl w:val="0"/>
              </w:rPr>
              <w:t xml:space="preserve">Motor local con wake word personalizado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after="0" w:before="0" w:lineRule="auto"/>
              <w:rPr/>
            </w:pPr>
            <w:r w:rsidDel="00000000" w:rsidR="00000000" w:rsidRPr="00000000">
              <w:rPr>
                <w:sz w:val="16"/>
                <w:szCs w:val="16"/>
                <w:rtl w:val="0"/>
              </w:rPr>
              <w:t xml:space="preserve">TBD. Evaluar Porcupine y alternativas open-source/licencia.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7">
            <w:pPr>
              <w:spacing w:after="0" w:before="0" w:lineRule="auto"/>
              <w:rPr/>
            </w:pPr>
            <w:r w:rsidDel="00000000" w:rsidR="00000000" w:rsidRPr="00000000">
              <w:rPr>
                <w:sz w:val="16"/>
                <w:szCs w:val="16"/>
                <w:rtl w:val="0"/>
              </w:rPr>
              <w:t xml:space="preserve">TTS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before="0" w:lineRule="auto"/>
              <w:rPr/>
            </w:pPr>
            <w:r w:rsidDel="00000000" w:rsidR="00000000" w:rsidRPr="00000000">
              <w:rPr>
                <w:sz w:val="16"/>
                <w:szCs w:val="16"/>
                <w:rtl w:val="0"/>
              </w:rPr>
              <w:t xml:space="preserve">Motor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before="0" w:lineRule="auto"/>
              <w:rPr/>
            </w:pPr>
            <w:r w:rsidDel="00000000" w:rsidR="00000000" w:rsidRPr="00000000">
              <w:rPr>
                <w:sz w:val="16"/>
                <w:szCs w:val="16"/>
                <w:rtl w:val="0"/>
              </w:rPr>
              <w:t xml:space="preserve">TBD. Prioridades: español, latencia, streaming, calidad, licencia.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A">
            <w:pPr>
              <w:spacing w:after="0" w:before="0" w:lineRule="auto"/>
              <w:rPr/>
            </w:pPr>
            <w:r w:rsidDel="00000000" w:rsidR="00000000" w:rsidRPr="00000000">
              <w:rPr>
                <w:sz w:val="16"/>
                <w:szCs w:val="16"/>
                <w:rtl w:val="0"/>
              </w:rPr>
              <w:t xml:space="preserve">VLM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before="0" w:lineRule="auto"/>
              <w:rPr/>
            </w:pPr>
            <w:r w:rsidDel="00000000" w:rsidR="00000000" w:rsidRPr="00000000">
              <w:rPr>
                <w:sz w:val="16"/>
                <w:szCs w:val="16"/>
                <w:rtl w:val="0"/>
              </w:rPr>
              <w:t xml:space="preserve">Modelo multimodal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before="0" w:lineRule="auto"/>
              <w:rPr/>
            </w:pPr>
            <w:r w:rsidDel="00000000" w:rsidR="00000000" w:rsidRPr="00000000">
              <w:rPr>
                <w:sz w:val="16"/>
                <w:szCs w:val="16"/>
                <w:rtl w:val="0"/>
              </w:rPr>
              <w:t xml:space="preserve">TBD según VRAM y calidad.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D">
            <w:pPr>
              <w:spacing w:after="0" w:before="0" w:lineRule="auto"/>
              <w:rPr/>
            </w:pPr>
            <w:r w:rsidDel="00000000" w:rsidR="00000000" w:rsidRPr="00000000">
              <w:rPr>
                <w:sz w:val="16"/>
                <w:szCs w:val="16"/>
                <w:rtl w:val="0"/>
              </w:rPr>
              <w:t xml:space="preserve">Cámara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before="0" w:lineRule="auto"/>
              <w:rPr/>
            </w:pPr>
            <w:r w:rsidDel="00000000" w:rsidR="00000000" w:rsidRPr="00000000">
              <w:rPr>
                <w:sz w:val="16"/>
                <w:szCs w:val="16"/>
                <w:rtl w:val="0"/>
              </w:rPr>
              <w:t xml:space="preserve">OpenCV + VLM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before="0" w:lineRule="auto"/>
              <w:rPr/>
            </w:pPr>
            <w:r w:rsidDel="00000000" w:rsidR="00000000" w:rsidRPr="00000000">
              <w:rPr>
                <w:sz w:val="16"/>
                <w:szCs w:val="16"/>
                <w:rtl w:val="0"/>
              </w:rPr>
              <w:t xml:space="preserve">FUTURO, no implementar inicialmente.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0">
            <w:pPr>
              <w:spacing w:after="0" w:before="0" w:lineRule="auto"/>
              <w:rPr/>
            </w:pPr>
            <w:r w:rsidDel="00000000" w:rsidR="00000000" w:rsidRPr="00000000">
              <w:rPr>
                <w:sz w:val="16"/>
                <w:szCs w:val="16"/>
                <w:rtl w:val="0"/>
              </w:rPr>
              <w:t xml:space="preserve">Memoria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before="0" w:lineRule="auto"/>
              <w:rPr/>
            </w:pPr>
            <w:r w:rsidDel="00000000" w:rsidR="00000000" w:rsidRPr="00000000">
              <w:rPr>
                <w:sz w:val="16"/>
                <w:szCs w:val="16"/>
                <w:rtl w:val="0"/>
              </w:rPr>
              <w:t xml:space="preserve">SQLite + capa de búsqueda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before="0" w:lineRule="auto"/>
              <w:rPr/>
            </w:pPr>
            <w:r w:rsidDel="00000000" w:rsidR="00000000" w:rsidRPr="00000000">
              <w:rPr>
                <w:sz w:val="16"/>
                <w:szCs w:val="16"/>
                <w:rtl w:val="0"/>
              </w:rPr>
              <w:t xml:space="preserve">CANDIDATO inicial. Embeddings opcionales más adelante.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3">
            <w:pPr>
              <w:spacing w:after="0" w:before="0" w:lineRule="auto"/>
              <w:rPr/>
            </w:pPr>
            <w:r w:rsidDel="00000000" w:rsidR="00000000" w:rsidRPr="00000000">
              <w:rPr>
                <w:sz w:val="16"/>
                <w:szCs w:val="16"/>
                <w:rtl w:val="0"/>
              </w:rPr>
              <w:t xml:space="preserve">UI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before="0" w:lineRule="auto"/>
              <w:rPr/>
            </w:pPr>
            <w:r w:rsidDel="00000000" w:rsidR="00000000" w:rsidRPr="00000000">
              <w:rPr>
                <w:sz w:val="16"/>
                <w:szCs w:val="16"/>
                <w:rtl w:val="0"/>
              </w:rPr>
              <w:t xml:space="preserve">Windows UI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before="0" w:lineRule="auto"/>
              <w:rPr/>
            </w:pPr>
            <w:r w:rsidDel="00000000" w:rsidR="00000000" w:rsidRPr="00000000">
              <w:rPr>
                <w:sz w:val="16"/>
                <w:szCs w:val="16"/>
                <w:rtl w:val="0"/>
              </w:rPr>
              <w:t xml:space="preserve">DEFINIDO como mecanismo preferente tras APIs oficiales.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6">
            <w:pPr>
              <w:spacing w:after="0" w:before="0" w:lineRule="auto"/>
              <w:rPr/>
            </w:pPr>
            <w:r w:rsidDel="00000000" w:rsidR="00000000" w:rsidRPr="00000000">
              <w:rPr>
                <w:sz w:val="16"/>
                <w:szCs w:val="16"/>
                <w:rtl w:val="0"/>
              </w:rPr>
              <w:t xml:space="preserve">Config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before="0" w:lineRule="auto"/>
              <w:rPr/>
            </w:pPr>
            <w:r w:rsidDel="00000000" w:rsidR="00000000" w:rsidRPr="00000000">
              <w:rPr>
                <w:sz w:val="16"/>
                <w:szCs w:val="16"/>
                <w:rtl w:val="0"/>
              </w:rPr>
              <w:t xml:space="preserve">TOML/YAML/JSON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before="0" w:lineRule="auto"/>
              <w:rPr/>
            </w:pPr>
            <w:r w:rsidDel="00000000" w:rsidR="00000000" w:rsidRPr="00000000">
              <w:rPr>
                <w:sz w:val="16"/>
                <w:szCs w:val="16"/>
                <w:rtl w:val="0"/>
              </w:rPr>
              <w:t xml:space="preserve">TBD; preferir config legible y versionable.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9">
            <w:pPr>
              <w:spacing w:after="0" w:before="0" w:lineRule="auto"/>
              <w:rPr/>
            </w:pPr>
            <w:r w:rsidDel="00000000" w:rsidR="00000000" w:rsidRPr="00000000">
              <w:rPr>
                <w:sz w:val="16"/>
                <w:szCs w:val="16"/>
                <w:rtl w:val="0"/>
              </w:rPr>
              <w:t xml:space="preserve">Logs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A">
            <w:pPr>
              <w:spacing w:after="0" w:before="0" w:lineRule="auto"/>
              <w:rPr/>
            </w:pPr>
            <w:r w:rsidDel="00000000" w:rsidR="00000000" w:rsidRPr="00000000">
              <w:rPr>
                <w:sz w:val="16"/>
                <w:szCs w:val="16"/>
                <w:rtl w:val="0"/>
              </w:rPr>
              <w:t xml:space="preserve">logging estructurado / JSONL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B">
            <w:pPr>
              <w:spacing w:after="0" w:before="0" w:lineRule="auto"/>
              <w:rPr/>
            </w:pPr>
            <w:r w:rsidDel="00000000" w:rsidR="00000000" w:rsidRPr="00000000">
              <w:rPr>
                <w:sz w:val="16"/>
                <w:szCs w:val="16"/>
                <w:rtl w:val="0"/>
              </w:rPr>
              <w:t xml:space="preserve">CANDIDATO.</w:t>
            </w:r>
            <w:r w:rsidDel="00000000" w:rsidR="00000000" w:rsidRPr="00000000">
              <w:rPr>
                <w:rtl w:val="0"/>
              </w:rPr>
            </w:r>
          </w:p>
        </w:tc>
      </w:tr>
    </w:tbl>
    <w:p w:rsidR="00000000" w:rsidDel="00000000" w:rsidP="00000000" w:rsidRDefault="00000000" w:rsidRPr="00000000" w14:paraId="000001CC">
      <w:pPr>
        <w:pStyle w:val="Heading2"/>
        <w:rPr/>
      </w:pPr>
      <w:r w:rsidDel="00000000" w:rsidR="00000000" w:rsidRPr="00000000">
        <w:rPr>
          <w:rtl w:val="0"/>
        </w:rPr>
        <w:t xml:space="preserve">13.1 Fuentes técnicas de referencia</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Qt for Python / PySide6: https://doc.qt.io/qtforpython-6/</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Microsoft UI Automation: https://learn.microsoft.com/windows/win32/winauto/uiauto-uiautomationoverview</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Ollama: https://ollama.com/</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whisper.cpp: https://github.com/ggml-org/whisper.cpp</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llama.cpp: https://github.com/ggml-org/llama.cpp</w:t>
      </w:r>
    </w:p>
    <w:p w:rsidR="00000000" w:rsidDel="00000000" w:rsidP="00000000" w:rsidRDefault="00000000" w:rsidRPr="00000000" w14:paraId="000001D2">
      <w:pPr>
        <w:pStyle w:val="Heading1"/>
        <w:rPr/>
      </w:pPr>
      <w:r w:rsidDel="00000000" w:rsidR="00000000" w:rsidRPr="00000000">
        <w:rPr>
          <w:rtl w:val="0"/>
        </w:rPr>
        <w:t xml:space="preserve">14. Estructura modular propuesta</w:t>
      </w:r>
    </w:p>
    <w:tbl>
      <w:tblPr>
        <w:tblStyle w:val="Table32"/>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1D3">
            <w:pPr>
              <w:spacing w:after="0" w:before="0" w:lineRule="auto"/>
              <w:rPr/>
            </w:pPr>
            <w:r w:rsidDel="00000000" w:rsidR="00000000" w:rsidRPr="00000000">
              <w:rPr>
                <w:rFonts w:ascii="Consolas" w:cs="Consolas" w:eastAsia="Consolas" w:hAnsi="Consolas"/>
                <w:color w:val="263238"/>
                <w:sz w:val="17"/>
                <w:szCs w:val="17"/>
                <w:rtl w:val="0"/>
              </w:rPr>
              <w:t xml:space="preserve">project-ia-rei/</w:t>
              <w:br w:type="textWrapping"/>
              <w:t xml:space="preserve">  rei_core/</w:t>
              <w:br w:type="textWrapping"/>
              <w:t xml:space="preserve">    controller</w:t>
              <w:br w:type="textWrapping"/>
              <w:t xml:space="preserve">    state_machine</w:t>
              <w:br w:type="textWrapping"/>
              <w:t xml:space="preserve">    event_bus</w:t>
              <w:br w:type="textWrapping"/>
              <w:t xml:space="preserve">    config</w:t>
              <w:br w:type="textWrapping"/>
              <w:t xml:space="preserve">  intelligence/</w:t>
              <w:br w:type="textWrapping"/>
              <w:t xml:space="preserve">    router</w:t>
              <w:br w:type="textWrapping"/>
              <w:t xml:space="preserve">    llm_providers</w:t>
              <w:br w:type="textWrapping"/>
              <w:t xml:space="preserve">    prompts</w:t>
              <w:br w:type="textWrapping"/>
              <w:t xml:space="preserve">    planning</w:t>
              <w:br w:type="textWrapping"/>
              <w:t xml:space="preserve">  voice/</w:t>
              <w:br w:type="textWrapping"/>
              <w:t xml:space="preserve">    wake_word</w:t>
              <w:br w:type="textWrapping"/>
              <w:t xml:space="preserve">    vad</w:t>
              <w:br w:type="textWrapping"/>
              <w:t xml:space="preserve">    stt</w:t>
              <w:br w:type="textWrapping"/>
              <w:t xml:space="preserve">    tts</w:t>
              <w:br w:type="textWrapping"/>
              <w:t xml:space="preserve">  tools/</w:t>
              <w:br w:type="textWrapping"/>
              <w:t xml:space="preserve">    desktop</w:t>
              <w:br w:type="textWrapping"/>
              <w:t xml:space="preserve">    files</w:t>
              <w:br w:type="textWrapping"/>
              <w:t xml:space="preserve">    system_readonly</w:t>
              <w:br w:type="textWrapping"/>
              <w:t xml:space="preserve">    workflows</w:t>
              <w:br w:type="textWrapping"/>
              <w:t xml:space="preserve">  permissions/</w:t>
              <w:br w:type="textWrapping"/>
              <w:t xml:space="preserve">    policy</w:t>
              <w:br w:type="textWrapping"/>
              <w:t xml:space="preserve">    confirmation_ui</w:t>
              <w:br w:type="textWrapping"/>
              <w:t xml:space="preserve">    audit</w:t>
              <w:br w:type="textWrapping"/>
              <w:t xml:space="preserve">  integrations/</w:t>
              <w:br w:type="textWrapping"/>
              <w:t xml:space="preserve">    notepad</w:t>
              <w:br w:type="textWrapping"/>
              <w:t xml:space="preserve">    vscode</w:t>
              <w:br w:type="textWrapping"/>
              <w:t xml:space="preserve">    godot</w:t>
              <w:br w:type="textWrapping"/>
              <w:t xml:space="preserve">    blender</w:t>
              <w:br w:type="textWrapping"/>
              <w:t xml:space="preserve">  vision/</w:t>
              <w:br w:type="textWrapping"/>
              <w:t xml:space="preserve">    screen_capture</w:t>
              <w:br w:type="textWrapping"/>
              <w:t xml:space="preserve">    window_context</w:t>
              <w:br w:type="textWrapping"/>
              <w:t xml:space="preserve">    vlm</w:t>
              <w:br w:type="textWrapping"/>
              <w:t xml:space="preserve">  memory/</w:t>
              <w:br w:type="textWrapping"/>
              <w:t xml:space="preserve">    short_term</w:t>
              <w:br w:type="textWrapping"/>
              <w:t xml:space="preserve">    long_term</w:t>
              <w:br w:type="textWrapping"/>
              <w:t xml:space="preserve">    storage</w:t>
              <w:br w:type="textWrapping"/>
              <w:t xml:space="preserve">  avatar/</w:t>
              <w:br w:type="textWrapping"/>
              <w:t xml:space="preserve">    renderer</w:t>
              <w:br w:type="textWrapping"/>
              <w:t xml:space="preserve">    animation_state</w:t>
              <w:br w:type="textWrapping"/>
              <w:t xml:space="preserve">    lipsync</w:t>
              <w:br w:type="textWrapping"/>
              <w:t xml:space="preserve">  data/</w:t>
              <w:br w:type="textWrapping"/>
              <w:t xml:space="preserve">  tests/</w:t>
              <w:br w:type="textWrapping"/>
            </w: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t xml:space="preserve">La estructura final puede cambiar, pero la frontera entre Core, inteligencia, herramientas, permisos, memoria, visión y avatar debe mantenerse explícita.</w:t>
      </w:r>
    </w:p>
    <w:p w:rsidR="00000000" w:rsidDel="00000000" w:rsidP="00000000" w:rsidRDefault="00000000" w:rsidRPr="00000000" w14:paraId="000001D5">
      <w:pPr>
        <w:pStyle w:val="Heading1"/>
        <w:rPr/>
      </w:pPr>
      <w:r w:rsidDel="00000000" w:rsidR="00000000" w:rsidRPr="00000000">
        <w:rPr>
          <w:rtl w:val="0"/>
        </w:rPr>
        <w:t xml:space="preserve">15. Sistema de estados</w:t>
      </w:r>
    </w:p>
    <w:tbl>
      <w:tblPr>
        <w:tblStyle w:val="Table33"/>
        <w:tblW w:w="9936.0" w:type="dxa"/>
        <w:jc w:val="center"/>
        <w:tblLayout w:type="fixed"/>
        <w:tblLook w:val="0400"/>
      </w:tblPr>
      <w:tblGrid>
        <w:gridCol w:w="9936"/>
        <w:tblGridChange w:id="0">
          <w:tblGrid>
            <w:gridCol w:w="9936"/>
          </w:tblGrid>
        </w:tblGridChange>
      </w:tblGrid>
      <w:tr>
        <w:trPr>
          <w:cantSplit w:val="0"/>
          <w:tblHeader w:val="0"/>
        </w:trPr>
        <w:tc>
          <w:tcPr>
            <w:tcBorders>
              <w:top w:color="d7e0e7" w:space="0" w:sz="4" w:val="single"/>
              <w:left w:color="d7e0e7" w:space="0" w:sz="4" w:val="single"/>
              <w:bottom w:color="d7e0e7" w:space="0" w:sz="4" w:val="single"/>
              <w:right w:color="d7e0e7" w:space="0" w:sz="4" w:val="single"/>
            </w:tcBorders>
            <w:shd w:fill="f3f6f8" w:val="clear"/>
            <w:tcMar>
              <w:top w:w="120.0" w:type="dxa"/>
              <w:bottom w:w="120.0" w:type="dxa"/>
            </w:tcMar>
          </w:tcPr>
          <w:p w:rsidR="00000000" w:rsidDel="00000000" w:rsidP="00000000" w:rsidRDefault="00000000" w:rsidRPr="00000000" w14:paraId="000001D6">
            <w:pPr>
              <w:spacing w:after="0" w:before="0" w:lineRule="auto"/>
              <w:rPr/>
            </w:pPr>
            <w:r w:rsidDel="00000000" w:rsidR="00000000" w:rsidRPr="00000000">
              <w:rPr>
                <w:rFonts w:ascii="Consolas" w:cs="Consolas" w:eastAsia="Consolas" w:hAnsi="Consolas"/>
                <w:color w:val="263238"/>
                <w:sz w:val="17"/>
                <w:szCs w:val="17"/>
                <w:rtl w:val="0"/>
              </w:rPr>
              <w:t xml:space="preserve">SLEEPING</w:t>
              <w:br w:type="textWrapping"/>
              <w:t xml:space="preserve">   |  “Oye Rei”</w:t>
              <w:br w:type="textWrapping"/>
              <w:t xml:space="preserve">   v</w:t>
              <w:br w:type="textWrapping"/>
              <w:t xml:space="preserve">ACTIVATING -&gt; LISTENING -&gt; THINKING -&gt; EXECUTING_TOOL -&gt; SPEAKING</w:t>
              <w:br w:type="textWrapping"/>
              <w:t xml:space="preserve">                   ^            |              |             |</w:t>
              <w:br w:type="textWrapping"/>
              <w:t xml:space="preserve">                   +------------+--------------+-------------+</w:t>
              <w:br w:type="textWrapping"/>
              <w:t xml:space="preserve">                                  |</w:t>
              <w:br w:type="textWrapping"/>
              <w:t xml:space="preserve">                           DEACTIVATING</w:t>
              <w:br w:type="textWrapping"/>
              <w:t xml:space="preserve">                                  |</w:t>
              <w:br w:type="textWrapping"/>
              <w:t xml:space="preserve">                                  v</w:t>
              <w:br w:type="textWrapping"/>
              <w:t xml:space="preserve">                               SLEEPING</w:t>
            </w:r>
            <w:r w:rsidDel="00000000" w:rsidR="00000000" w:rsidRPr="00000000">
              <w:rPr>
                <w:rtl w:val="0"/>
              </w:rPr>
            </w:r>
          </w:p>
        </w:tc>
      </w:tr>
    </w:tbl>
    <w:p w:rsidR="00000000" w:rsidDel="00000000" w:rsidP="00000000" w:rsidRDefault="00000000" w:rsidRPr="00000000" w14:paraId="000001D7">
      <w:pPr>
        <w:pStyle w:val="Heading2"/>
        <w:rPr/>
      </w:pPr>
      <w:r w:rsidDel="00000000" w:rsidR="00000000" w:rsidRPr="00000000">
        <w:rPr>
          <w:rtl w:val="0"/>
        </w:rPr>
        <w:t xml:space="preserve">15.1 Estados auxiliares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AWAITING_CONFIRMATION - bloquea la acción hasta decisión del usuario.</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ERROR_RECOVERY - comunica el fallo y vuelve a un estado seguro.</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CANCELLED - aborta una tarea compuesta sin continuar herramientas pendientes.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LOADING_MODEL - estado opcional cuando un cambio de modelo no puede ser instantáneo.</w:t>
      </w:r>
    </w:p>
    <w:p w:rsidR="00000000" w:rsidDel="00000000" w:rsidP="00000000" w:rsidRDefault="00000000" w:rsidRPr="00000000" w14:paraId="000001DC">
      <w:pPr>
        <w:pStyle w:val="Heading1"/>
        <w:rPr/>
      </w:pPr>
      <w:r w:rsidDel="00000000" w:rsidR="00000000" w:rsidRPr="00000000">
        <w:rPr>
          <w:rtl w:val="0"/>
        </w:rPr>
        <w:t xml:space="preserve">16. Observabilidad y auditoría</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Registrar tool solicitada, argumentos sanitizados, resultado, duración y nivel de permiso.</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Registrar errores con stack trace en modo desarrollo.</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No escribir credenciales, tokens o contenido sensible completo en logs.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Permitir un “Historial de acciones de Rei” legible para el usuario.</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Las tareas multi-step del Nivel 8 deben producir un resumen de acciones realizadas y acciones omitidas/fallidas.</w:t>
      </w:r>
    </w:p>
    <w:p w:rsidR="00000000" w:rsidDel="00000000" w:rsidP="00000000" w:rsidRDefault="00000000" w:rsidRPr="00000000" w14:paraId="000001E2">
      <w:pPr>
        <w:pStyle w:val="Heading1"/>
        <w:rPr/>
      </w:pPr>
      <w:r w:rsidDel="00000000" w:rsidR="00000000" w:rsidRPr="00000000">
        <w:rPr>
          <w:rtl w:val="0"/>
        </w:rPr>
        <w:t xml:space="preserve">17. Roadmap de desarrollo</w:t>
      </w:r>
    </w:p>
    <w:tbl>
      <w:tblPr>
        <w:tblStyle w:val="Table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1E3">
            <w:pPr>
              <w:rPr/>
            </w:pPr>
            <w:r w:rsidDel="00000000" w:rsidR="00000000" w:rsidRPr="00000000">
              <w:rPr>
                <w:b w:val="1"/>
                <w:bCs w:val="1"/>
                <w:color w:val="193e4f"/>
                <w:sz w:val="17"/>
                <w:szCs w:val="17"/>
                <w:rtl w:val="0"/>
              </w:rPr>
              <w:t xml:space="preserve">Fase</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E4">
            <w:pPr>
              <w:rPr/>
            </w:pPr>
            <w:r w:rsidDel="00000000" w:rsidR="00000000" w:rsidRPr="00000000">
              <w:rPr>
                <w:b w:val="1"/>
                <w:bCs w:val="1"/>
                <w:color w:val="193e4f"/>
                <w:sz w:val="17"/>
                <w:szCs w:val="17"/>
                <w:rtl w:val="0"/>
              </w:rPr>
              <w:t xml:space="preserve">Entrega</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1E5">
            <w:pPr>
              <w:rPr/>
            </w:pPr>
            <w:r w:rsidDel="00000000" w:rsidR="00000000" w:rsidRPr="00000000">
              <w:rPr>
                <w:b w:val="1"/>
                <w:bCs w:val="1"/>
                <w:color w:val="193e4f"/>
                <w:sz w:val="17"/>
                <w:szCs w:val="17"/>
                <w:rtl w:val="0"/>
              </w:rPr>
              <w:t xml:space="preserve">Dependencias clave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6">
            <w:pPr>
              <w:spacing w:after="0" w:before="0" w:lineRule="auto"/>
              <w:rPr/>
            </w:pPr>
            <w:r w:rsidDel="00000000" w:rsidR="00000000" w:rsidRPr="00000000">
              <w:rPr>
                <w:sz w:val="16"/>
                <w:szCs w:val="16"/>
                <w:rtl w:val="0"/>
              </w:rPr>
              <w:t xml:space="preserve">Fase A - Foundation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after="0" w:before="0" w:lineRule="auto"/>
              <w:rPr/>
            </w:pPr>
            <w:r w:rsidDel="00000000" w:rsidR="00000000" w:rsidRPr="00000000">
              <w:rPr>
                <w:sz w:val="16"/>
                <w:szCs w:val="16"/>
                <w:rtl w:val="0"/>
              </w:rPr>
              <w:t xml:space="preserve">Repositorio, Core mínimo, config, logging, Event Bus, State Machine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8">
            <w:pPr>
              <w:spacing w:after="0" w:before="0" w:lineRule="auto"/>
              <w:rPr/>
            </w:pPr>
            <w:r w:rsidDel="00000000" w:rsidR="00000000" w:rsidRPr="00000000">
              <w:rPr>
                <w:sz w:val="16"/>
                <w:szCs w:val="16"/>
                <w:rtl w:val="0"/>
              </w:rPr>
              <w:t xml:space="preserve">Python, entorno de desarrollo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9">
            <w:pPr>
              <w:spacing w:after="0" w:before="0" w:lineRule="auto"/>
              <w:rPr/>
            </w:pPr>
            <w:r w:rsidDel="00000000" w:rsidR="00000000" w:rsidRPr="00000000">
              <w:rPr>
                <w:sz w:val="16"/>
                <w:szCs w:val="16"/>
                <w:rtl w:val="0"/>
              </w:rPr>
              <w:t xml:space="preserve">Fase B - Nivel 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A">
            <w:pPr>
              <w:spacing w:after="0" w:before="0" w:lineRule="auto"/>
              <w:rPr/>
            </w:pPr>
            <w:r w:rsidDel="00000000" w:rsidR="00000000" w:rsidRPr="00000000">
              <w:rPr>
                <w:sz w:val="16"/>
                <w:szCs w:val="16"/>
                <w:rtl w:val="0"/>
              </w:rPr>
              <w:t xml:space="preserve">Texto -&gt; LLM -&gt; texto; luego STT/TTS; wake word al final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before="0" w:lineRule="auto"/>
              <w:rPr/>
            </w:pPr>
            <w:r w:rsidDel="00000000" w:rsidR="00000000" w:rsidRPr="00000000">
              <w:rPr>
                <w:sz w:val="16"/>
                <w:szCs w:val="16"/>
                <w:rtl w:val="0"/>
              </w:rPr>
              <w:t xml:space="preserve">LLM runtime, voz</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C">
            <w:pPr>
              <w:spacing w:after="0" w:before="0" w:lineRule="auto"/>
              <w:rPr/>
            </w:pPr>
            <w:r w:rsidDel="00000000" w:rsidR="00000000" w:rsidRPr="00000000">
              <w:rPr>
                <w:sz w:val="16"/>
                <w:szCs w:val="16"/>
                <w:rtl w:val="0"/>
              </w:rPr>
              <w:t xml:space="preserve">Fase C - Nivel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D">
            <w:pPr>
              <w:spacing w:after="0" w:before="0" w:lineRule="auto"/>
              <w:rPr/>
            </w:pPr>
            <w:r w:rsidDel="00000000" w:rsidR="00000000" w:rsidRPr="00000000">
              <w:rPr>
                <w:sz w:val="16"/>
                <w:szCs w:val="16"/>
                <w:rtl w:val="0"/>
              </w:rPr>
              <w:t xml:space="preserve">Tool Router, Permission Engine base, abrir/cerrar apps, volumen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E">
            <w:pPr>
              <w:spacing w:after="0" w:before="0" w:lineRule="auto"/>
              <w:rPr/>
            </w:pPr>
            <w:r w:rsidDel="00000000" w:rsidR="00000000" w:rsidRPr="00000000">
              <w:rPr>
                <w:sz w:val="16"/>
                <w:szCs w:val="16"/>
                <w:rtl w:val="0"/>
              </w:rPr>
              <w:t xml:space="preserve">Windows APIs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F">
            <w:pPr>
              <w:spacing w:after="0" w:before="0" w:lineRule="auto"/>
              <w:rPr/>
            </w:pPr>
            <w:r w:rsidDel="00000000" w:rsidR="00000000" w:rsidRPr="00000000">
              <w:rPr>
                <w:sz w:val="16"/>
                <w:szCs w:val="16"/>
                <w:rtl w:val="0"/>
              </w:rPr>
              <w:t xml:space="preserve">Fase D - Nivel 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0">
            <w:pPr>
              <w:spacing w:after="0" w:before="0" w:lineRule="auto"/>
              <w:rPr/>
            </w:pPr>
            <w:r w:rsidDel="00000000" w:rsidR="00000000" w:rsidRPr="00000000">
              <w:rPr>
                <w:sz w:val="16"/>
                <w:szCs w:val="16"/>
                <w:rtl w:val="0"/>
              </w:rPr>
              <w:t xml:space="preserve">Workflows declarativos y perfiles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1">
            <w:pPr>
              <w:spacing w:after="0" w:before="0" w:lineRule="auto"/>
              <w:rPr/>
            </w:pPr>
            <w:r w:rsidDel="00000000" w:rsidR="00000000" w:rsidRPr="00000000">
              <w:rPr>
                <w:sz w:val="16"/>
                <w:szCs w:val="16"/>
                <w:rtl w:val="0"/>
              </w:rPr>
              <w:t xml:space="preserve">Nivel 1 estable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2">
            <w:pPr>
              <w:spacing w:after="0" w:before="0" w:lineRule="auto"/>
              <w:rPr/>
            </w:pPr>
            <w:r w:rsidDel="00000000" w:rsidR="00000000" w:rsidRPr="00000000">
              <w:rPr>
                <w:sz w:val="16"/>
                <w:szCs w:val="16"/>
                <w:rtl w:val="0"/>
              </w:rPr>
              <w:t xml:space="preserve">Fase E - Nivel 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3">
            <w:pPr>
              <w:spacing w:after="0" w:before="0" w:lineRule="auto"/>
              <w:rPr/>
            </w:pPr>
            <w:r w:rsidDel="00000000" w:rsidR="00000000" w:rsidRPr="00000000">
              <w:rPr>
                <w:sz w:val="16"/>
                <w:szCs w:val="16"/>
                <w:rtl w:val="0"/>
              </w:rPr>
              <w:t xml:space="preserve">System Awareness read-only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before="0" w:lineRule="auto"/>
              <w:rPr/>
            </w:pPr>
            <w:r w:rsidDel="00000000" w:rsidR="00000000" w:rsidRPr="00000000">
              <w:rPr>
                <w:sz w:val="16"/>
                <w:szCs w:val="16"/>
                <w:rtl w:val="0"/>
              </w:rPr>
              <w:t xml:space="preserve">Tools 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5">
            <w:pPr>
              <w:spacing w:after="0" w:before="0" w:lineRule="auto"/>
              <w:rPr/>
            </w:pPr>
            <w:r w:rsidDel="00000000" w:rsidR="00000000" w:rsidRPr="00000000">
              <w:rPr>
                <w:sz w:val="16"/>
                <w:szCs w:val="16"/>
                <w:rtl w:val="0"/>
              </w:rPr>
              <w:t xml:space="preserve">Fase F - Nivel 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6">
            <w:pPr>
              <w:spacing w:after="0" w:before="0" w:lineRule="auto"/>
              <w:rPr/>
            </w:pPr>
            <w:r w:rsidDel="00000000" w:rsidR="00000000" w:rsidRPr="00000000">
              <w:rPr>
                <w:sz w:val="16"/>
                <w:szCs w:val="16"/>
                <w:rtl w:val="0"/>
              </w:rPr>
              <w:t xml:space="preserve">File operations + preview/diff + confirmation UI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7">
            <w:pPr>
              <w:spacing w:after="0" w:before="0" w:lineRule="auto"/>
              <w:rPr/>
            </w:pPr>
            <w:r w:rsidDel="00000000" w:rsidR="00000000" w:rsidRPr="00000000">
              <w:rPr>
                <w:sz w:val="16"/>
                <w:szCs w:val="16"/>
                <w:rtl w:val="0"/>
              </w:rPr>
              <w:t xml:space="preserve">Permission Engine completo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8">
            <w:pPr>
              <w:spacing w:after="0" w:before="0" w:lineRule="auto"/>
              <w:rPr/>
            </w:pPr>
            <w:r w:rsidDel="00000000" w:rsidR="00000000" w:rsidRPr="00000000">
              <w:rPr>
                <w:sz w:val="16"/>
                <w:szCs w:val="16"/>
                <w:rtl w:val="0"/>
              </w:rPr>
              <w:t xml:space="preserve">Fase G - Nivel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9">
            <w:pPr>
              <w:spacing w:after="0" w:before="0" w:lineRule="auto"/>
              <w:rPr/>
            </w:pPr>
            <w:r w:rsidDel="00000000" w:rsidR="00000000" w:rsidRPr="00000000">
              <w:rPr>
                <w:sz w:val="16"/>
                <w:szCs w:val="16"/>
                <w:rtl w:val="0"/>
              </w:rPr>
              <w:t xml:space="preserve">Screen capture + VLM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A">
            <w:pPr>
              <w:spacing w:after="0" w:before="0" w:lineRule="auto"/>
              <w:rPr/>
            </w:pPr>
            <w:r w:rsidDel="00000000" w:rsidR="00000000" w:rsidRPr="00000000">
              <w:rPr>
                <w:sz w:val="16"/>
                <w:szCs w:val="16"/>
                <w:rtl w:val="0"/>
              </w:rPr>
              <w:t xml:space="preserve">Benchmark GPU/VLM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B">
            <w:pPr>
              <w:spacing w:after="0" w:before="0" w:lineRule="auto"/>
              <w:rPr/>
            </w:pPr>
            <w:r w:rsidDel="00000000" w:rsidR="00000000" w:rsidRPr="00000000">
              <w:rPr>
                <w:sz w:val="16"/>
                <w:szCs w:val="16"/>
                <w:rtl w:val="0"/>
              </w:rPr>
              <w:t xml:space="preserve">Fase H - Nivel 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C">
            <w:pPr>
              <w:spacing w:after="0" w:before="0" w:lineRule="auto"/>
              <w:rPr/>
            </w:pPr>
            <w:r w:rsidDel="00000000" w:rsidR="00000000" w:rsidRPr="00000000">
              <w:rPr>
                <w:sz w:val="16"/>
                <w:szCs w:val="16"/>
                <w:rtl w:val="0"/>
              </w:rPr>
              <w:t xml:space="preserve">SQLite + Memory Manager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before="0" w:lineRule="auto"/>
              <w:rPr/>
            </w:pPr>
            <w:r w:rsidDel="00000000" w:rsidR="00000000" w:rsidRPr="00000000">
              <w:rPr>
                <w:sz w:val="16"/>
                <w:szCs w:val="16"/>
                <w:rtl w:val="0"/>
              </w:rPr>
              <w:t xml:space="preserve">Esquema de memoria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E">
            <w:pPr>
              <w:spacing w:after="0" w:before="0" w:lineRule="auto"/>
              <w:rPr/>
            </w:pPr>
            <w:r w:rsidDel="00000000" w:rsidR="00000000" w:rsidRPr="00000000">
              <w:rPr>
                <w:sz w:val="16"/>
                <w:szCs w:val="16"/>
                <w:rtl w:val="0"/>
              </w:rPr>
              <w:t xml:space="preserve">Fase I - Nivel 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before="0" w:lineRule="auto"/>
              <w:rPr/>
            </w:pPr>
            <w:r w:rsidDel="00000000" w:rsidR="00000000" w:rsidRPr="00000000">
              <w:rPr>
                <w:sz w:val="16"/>
                <w:szCs w:val="16"/>
                <w:rtl w:val="0"/>
              </w:rPr>
              <w:t xml:space="preserve">Contextual automation + integrations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before="0" w:lineRule="auto"/>
              <w:rPr/>
            </w:pPr>
            <w:r w:rsidDel="00000000" w:rsidR="00000000" w:rsidRPr="00000000">
              <w:rPr>
                <w:sz w:val="16"/>
                <w:szCs w:val="16"/>
                <w:rtl w:val="0"/>
              </w:rPr>
              <w:t xml:space="preserve">Memoria + app adapters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1">
            <w:pPr>
              <w:spacing w:after="0" w:before="0" w:lineRule="auto"/>
              <w:rPr/>
            </w:pPr>
            <w:r w:rsidDel="00000000" w:rsidR="00000000" w:rsidRPr="00000000">
              <w:rPr>
                <w:sz w:val="16"/>
                <w:szCs w:val="16"/>
                <w:rtl w:val="0"/>
              </w:rPr>
              <w:t xml:space="preserve">Fase J - Nivel 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2">
            <w:pPr>
              <w:spacing w:after="0" w:before="0" w:lineRule="auto"/>
              <w:rPr/>
            </w:pPr>
            <w:r w:rsidDel="00000000" w:rsidR="00000000" w:rsidRPr="00000000">
              <w:rPr>
                <w:sz w:val="16"/>
                <w:szCs w:val="16"/>
                <w:rtl w:val="0"/>
              </w:rPr>
              <w:t xml:space="preserve">Planner + checkpoints + multi-tool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before="0" w:lineRule="auto"/>
              <w:rPr/>
            </w:pPr>
            <w:r w:rsidDel="00000000" w:rsidR="00000000" w:rsidRPr="00000000">
              <w:rPr>
                <w:sz w:val="16"/>
                <w:szCs w:val="16"/>
                <w:rtl w:val="0"/>
              </w:rPr>
              <w:t xml:space="preserve">Todos los niveles previos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4">
            <w:pPr>
              <w:spacing w:after="0" w:before="0" w:lineRule="auto"/>
              <w:rPr/>
            </w:pPr>
            <w:r w:rsidDel="00000000" w:rsidR="00000000" w:rsidRPr="00000000">
              <w:rPr>
                <w:sz w:val="16"/>
                <w:szCs w:val="16"/>
                <w:rtl w:val="0"/>
              </w:rPr>
              <w:t xml:space="preserve">Rama paralela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before="0" w:lineRule="auto"/>
              <w:rPr/>
            </w:pPr>
            <w:r w:rsidDel="00000000" w:rsidR="00000000" w:rsidRPr="00000000">
              <w:rPr>
                <w:sz w:val="16"/>
                <w:szCs w:val="16"/>
                <w:rtl w:val="0"/>
              </w:rPr>
              <w:t xml:space="preserve">Avatar, animación, lipsync, presencia visual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before="0" w:lineRule="auto"/>
              <w:rPr/>
            </w:pPr>
            <w:r w:rsidDel="00000000" w:rsidR="00000000" w:rsidRPr="00000000">
              <w:rPr>
                <w:sz w:val="16"/>
                <w:szCs w:val="16"/>
                <w:rtl w:val="0"/>
              </w:rPr>
              <w:t xml:space="preserve">Puede evolucionar sin bloquear Core</w:t>
            </w:r>
            <w:r w:rsidDel="00000000" w:rsidR="00000000" w:rsidRPr="00000000">
              <w:rPr>
                <w:rtl w:val="0"/>
              </w:rPr>
            </w:r>
          </w:p>
        </w:tc>
      </w:tr>
    </w:tbl>
    <w:p w:rsidR="00000000" w:rsidDel="00000000" w:rsidP="00000000" w:rsidRDefault="00000000" w:rsidRPr="00000000" w14:paraId="00000207">
      <w:pPr>
        <w:pStyle w:val="Heading2"/>
        <w:rPr/>
      </w:pPr>
      <w:r w:rsidDel="00000000" w:rsidR="00000000" w:rsidRPr="00000000">
        <w:rPr>
          <w:rtl w:val="0"/>
        </w:rPr>
        <w:t xml:space="preserve">17.1 Estrategia de aprendizaje</w:t>
      </w:r>
    </w:p>
    <w:p w:rsidR="00000000" w:rsidDel="00000000" w:rsidP="00000000" w:rsidRDefault="00000000" w:rsidRPr="00000000" w14:paraId="00000208">
      <w:pPr>
        <w:rPr/>
      </w:pPr>
      <w:r w:rsidDel="00000000" w:rsidR="00000000" w:rsidRPr="00000000">
        <w:rPr>
          <w:rtl w:val="0"/>
        </w:rPr>
        <w:t xml:space="preserve">No se exige dominar todos los temas antes de comenzar. Cada fase introduce conceptos a medida que son necesarios: APIs, async, eventos, audio, bases de datos, tool calling, UI Automation y arquitectura de agentes.</w:t>
      </w:r>
    </w:p>
    <w:p w:rsidR="00000000" w:rsidDel="00000000" w:rsidP="00000000" w:rsidRDefault="00000000" w:rsidRPr="00000000" w14:paraId="00000209">
      <w:pPr>
        <w:pStyle w:val="Heading1"/>
        <w:rPr/>
      </w:pPr>
      <w:r w:rsidDel="00000000" w:rsidR="00000000" w:rsidRPr="00000000">
        <w:rPr>
          <w:rtl w:val="0"/>
        </w:rPr>
        <w:t xml:space="preserve">18. Criterios de éxito</w:t>
      </w:r>
    </w:p>
    <w:tbl>
      <w:tblPr>
        <w:tblStyle w:val="Table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20A">
            <w:pPr>
              <w:rPr/>
            </w:pPr>
            <w:r w:rsidDel="00000000" w:rsidR="00000000" w:rsidRPr="00000000">
              <w:rPr>
                <w:b w:val="1"/>
                <w:bCs w:val="1"/>
                <w:color w:val="193e4f"/>
                <w:sz w:val="17"/>
                <w:szCs w:val="17"/>
                <w:rtl w:val="0"/>
              </w:rPr>
              <w:t xml:space="preserve">Dimensión</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0B">
            <w:pPr>
              <w:rPr/>
            </w:pPr>
            <w:r w:rsidDel="00000000" w:rsidR="00000000" w:rsidRPr="00000000">
              <w:rPr>
                <w:b w:val="1"/>
                <w:bCs w:val="1"/>
                <w:color w:val="193e4f"/>
                <w:sz w:val="17"/>
                <w:szCs w:val="17"/>
                <w:rtl w:val="0"/>
              </w:rPr>
              <w:t xml:space="preserve">Indicador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C">
            <w:pPr>
              <w:spacing w:after="0" w:before="0" w:lineRule="auto"/>
              <w:rPr/>
            </w:pPr>
            <w:r w:rsidDel="00000000" w:rsidR="00000000" w:rsidRPr="00000000">
              <w:rPr>
                <w:sz w:val="16"/>
                <w:szCs w:val="16"/>
                <w:rtl w:val="0"/>
              </w:rPr>
              <w:t xml:space="preserve">Utilidad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before="0" w:lineRule="auto"/>
              <w:rPr/>
            </w:pPr>
            <w:r w:rsidDel="00000000" w:rsidR="00000000" w:rsidRPr="00000000">
              <w:rPr>
                <w:sz w:val="16"/>
                <w:szCs w:val="16"/>
                <w:rtl w:val="0"/>
              </w:rPr>
              <w:t xml:space="preserve">Rei resuelve tareas cotidianas sin exigir lenguaje rígido.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E">
            <w:pPr>
              <w:spacing w:after="0" w:before="0" w:lineRule="auto"/>
              <w:rPr/>
            </w:pPr>
            <w:r w:rsidDel="00000000" w:rsidR="00000000" w:rsidRPr="00000000">
              <w:rPr>
                <w:sz w:val="16"/>
                <w:szCs w:val="16"/>
                <w:rtl w:val="0"/>
              </w:rPr>
              <w:t xml:space="preserve">Velocidad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F">
            <w:pPr>
              <w:spacing w:after="0" w:before="0" w:lineRule="auto"/>
              <w:rPr/>
            </w:pPr>
            <w:r w:rsidDel="00000000" w:rsidR="00000000" w:rsidRPr="00000000">
              <w:rPr>
                <w:sz w:val="16"/>
                <w:szCs w:val="16"/>
                <w:rtl w:val="0"/>
              </w:rPr>
              <w:t xml:space="preserve">Las órdenes simples se sienten inmediatas; las complejas muestran feedback rápido.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0">
            <w:pPr>
              <w:spacing w:after="0" w:before="0" w:lineRule="auto"/>
              <w:rPr/>
            </w:pPr>
            <w:r w:rsidDel="00000000" w:rsidR="00000000" w:rsidRPr="00000000">
              <w:rPr>
                <w:sz w:val="16"/>
                <w:szCs w:val="16"/>
                <w:rtl w:val="0"/>
              </w:rPr>
              <w:t xml:space="preserve">Seguridad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before="0" w:lineRule="auto"/>
              <w:rPr/>
            </w:pPr>
            <w:r w:rsidDel="00000000" w:rsidR="00000000" w:rsidRPr="00000000">
              <w:rPr>
                <w:sz w:val="16"/>
                <w:szCs w:val="16"/>
                <w:rtl w:val="0"/>
              </w:rPr>
              <w:t xml:space="preserve">Ninguna modificación de archivo ocurre sin preview/confirmación.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2">
            <w:pPr>
              <w:spacing w:after="0" w:before="0" w:lineRule="auto"/>
              <w:rPr/>
            </w:pPr>
            <w:r w:rsidDel="00000000" w:rsidR="00000000" w:rsidRPr="00000000">
              <w:rPr>
                <w:sz w:val="16"/>
                <w:szCs w:val="16"/>
                <w:rtl w:val="0"/>
              </w:rPr>
              <w:t xml:space="preserve">Fiabilidad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before="0" w:lineRule="auto"/>
              <w:rPr/>
            </w:pPr>
            <w:r w:rsidDel="00000000" w:rsidR="00000000" w:rsidRPr="00000000">
              <w:rPr>
                <w:sz w:val="16"/>
                <w:szCs w:val="16"/>
                <w:rtl w:val="0"/>
              </w:rPr>
              <w:t xml:space="preserve">Una tool fallida no corrompe el estado del agente ni dispara acciones no relacionadas.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4">
            <w:pPr>
              <w:spacing w:after="0" w:before="0" w:lineRule="auto"/>
              <w:rPr/>
            </w:pPr>
            <w:r w:rsidDel="00000000" w:rsidR="00000000" w:rsidRPr="00000000">
              <w:rPr>
                <w:sz w:val="16"/>
                <w:szCs w:val="16"/>
                <w:rtl w:val="0"/>
              </w:rPr>
              <w:t xml:space="preserve">Privacidad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before="0" w:lineRule="auto"/>
              <w:rPr/>
            </w:pPr>
            <w:r w:rsidDel="00000000" w:rsidR="00000000" w:rsidRPr="00000000">
              <w:rPr>
                <w:sz w:val="16"/>
                <w:szCs w:val="16"/>
                <w:rtl w:val="0"/>
              </w:rPr>
              <w:t xml:space="preserve">Las capacidades base operan localmente.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6">
            <w:pPr>
              <w:spacing w:after="0" w:before="0" w:lineRule="auto"/>
              <w:rPr/>
            </w:pPr>
            <w:r w:rsidDel="00000000" w:rsidR="00000000" w:rsidRPr="00000000">
              <w:rPr>
                <w:sz w:val="16"/>
                <w:szCs w:val="16"/>
                <w:rtl w:val="0"/>
              </w:rPr>
              <w:t xml:space="preserve">Extensibilidad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7">
            <w:pPr>
              <w:spacing w:after="0" w:before="0" w:lineRule="auto"/>
              <w:rPr/>
            </w:pPr>
            <w:r w:rsidDel="00000000" w:rsidR="00000000" w:rsidRPr="00000000">
              <w:rPr>
                <w:sz w:val="16"/>
                <w:szCs w:val="16"/>
                <w:rtl w:val="0"/>
              </w:rPr>
              <w:t xml:space="preserve">Es posible cambiar LLM/TTS/STT o añadir una integración sin reescribir el Core.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8">
            <w:pPr>
              <w:spacing w:after="0" w:before="0" w:lineRule="auto"/>
              <w:rPr/>
            </w:pPr>
            <w:r w:rsidDel="00000000" w:rsidR="00000000" w:rsidRPr="00000000">
              <w:rPr>
                <w:sz w:val="16"/>
                <w:szCs w:val="16"/>
                <w:rtl w:val="0"/>
              </w:rPr>
              <w:t xml:space="preserve">Comprensibilidad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9">
            <w:pPr>
              <w:spacing w:after="0" w:before="0" w:lineRule="auto"/>
              <w:rPr/>
            </w:pPr>
            <w:r w:rsidDel="00000000" w:rsidR="00000000" w:rsidRPr="00000000">
              <w:rPr>
                <w:sz w:val="16"/>
                <w:szCs w:val="16"/>
                <w:rtl w:val="0"/>
              </w:rPr>
              <w:t xml:space="preserve">El usuario puede entender qué hizo Rei y por qué pidió permiso.</w:t>
            </w:r>
            <w:r w:rsidDel="00000000" w:rsidR="00000000" w:rsidRPr="00000000">
              <w:rPr>
                <w:rtl w:val="0"/>
              </w:rPr>
            </w:r>
          </w:p>
        </w:tc>
      </w:tr>
    </w:tbl>
    <w:p w:rsidR="00000000" w:rsidDel="00000000" w:rsidP="00000000" w:rsidRDefault="00000000" w:rsidRPr="00000000" w14:paraId="0000021A">
      <w:pPr>
        <w:pStyle w:val="Heading1"/>
        <w:rPr/>
      </w:pPr>
      <w:r w:rsidDel="00000000" w:rsidR="00000000" w:rsidRPr="00000000">
        <w:rPr>
          <w:rtl w:val="0"/>
        </w:rPr>
        <w:t xml:space="preserve">19. Riesgos y mitigaciones</w:t>
      </w:r>
    </w:p>
    <w:tbl>
      <w:tblPr>
        <w:tblStyle w:val="Table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21B">
            <w:pPr>
              <w:rPr/>
            </w:pPr>
            <w:r w:rsidDel="00000000" w:rsidR="00000000" w:rsidRPr="00000000">
              <w:rPr>
                <w:b w:val="1"/>
                <w:bCs w:val="1"/>
                <w:color w:val="193e4f"/>
                <w:sz w:val="17"/>
                <w:szCs w:val="17"/>
                <w:rtl w:val="0"/>
              </w:rPr>
              <w:t xml:space="preserve">Riesgo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1C">
            <w:pPr>
              <w:rPr/>
            </w:pPr>
            <w:r w:rsidDel="00000000" w:rsidR="00000000" w:rsidRPr="00000000">
              <w:rPr>
                <w:b w:val="1"/>
                <w:bCs w:val="1"/>
                <w:color w:val="193e4f"/>
                <w:sz w:val="17"/>
                <w:szCs w:val="17"/>
                <w:rtl w:val="0"/>
              </w:rPr>
              <w:t xml:space="preserve">Impacto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1D">
            <w:pPr>
              <w:rPr/>
            </w:pPr>
            <w:r w:rsidDel="00000000" w:rsidR="00000000" w:rsidRPr="00000000">
              <w:rPr>
                <w:b w:val="1"/>
                <w:bCs w:val="1"/>
                <w:color w:val="193e4f"/>
                <w:sz w:val="17"/>
                <w:szCs w:val="17"/>
                <w:rtl w:val="0"/>
              </w:rPr>
              <w:t xml:space="preserve">Mitigación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E">
            <w:pPr>
              <w:spacing w:after="0" w:before="0" w:lineRule="auto"/>
              <w:rPr/>
            </w:pPr>
            <w:r w:rsidDel="00000000" w:rsidR="00000000" w:rsidRPr="00000000">
              <w:rPr>
                <w:sz w:val="16"/>
                <w:szCs w:val="16"/>
                <w:rtl w:val="0"/>
              </w:rPr>
              <w:t xml:space="preserve">Alucinaciones del LLM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before="0" w:lineRule="auto"/>
              <w:rPr/>
            </w:pPr>
            <w:r w:rsidDel="00000000" w:rsidR="00000000" w:rsidRPr="00000000">
              <w:rPr>
                <w:sz w:val="16"/>
                <w:szCs w:val="16"/>
                <w:rtl w:val="0"/>
              </w:rPr>
              <w:t xml:space="preserve">Tool incorrecta o argumentos erróneos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0">
            <w:pPr>
              <w:spacing w:after="0" w:before="0" w:lineRule="auto"/>
              <w:rPr/>
            </w:pPr>
            <w:r w:rsidDel="00000000" w:rsidR="00000000" w:rsidRPr="00000000">
              <w:rPr>
                <w:sz w:val="16"/>
                <w:szCs w:val="16"/>
                <w:rtl w:val="0"/>
              </w:rPr>
              <w:t xml:space="preserve">Schemas estrictos, allowlists, validación y Permission Engine.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1">
            <w:pPr>
              <w:spacing w:after="0" w:before="0" w:lineRule="auto"/>
              <w:rPr/>
            </w:pPr>
            <w:r w:rsidDel="00000000" w:rsidR="00000000" w:rsidRPr="00000000">
              <w:rPr>
                <w:sz w:val="16"/>
                <w:szCs w:val="16"/>
                <w:rtl w:val="0"/>
              </w:rPr>
              <w:t xml:space="preserve">Latencia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before="0" w:lineRule="auto"/>
              <w:rPr/>
            </w:pPr>
            <w:r w:rsidDel="00000000" w:rsidR="00000000" w:rsidRPr="00000000">
              <w:rPr>
                <w:sz w:val="16"/>
                <w:szCs w:val="16"/>
                <w:rtl w:val="0"/>
              </w:rPr>
              <w:t xml:space="preserve">Experiencia torpe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before="0" w:lineRule="auto"/>
              <w:rPr/>
            </w:pPr>
            <w:r w:rsidDel="00000000" w:rsidR="00000000" w:rsidRPr="00000000">
              <w:rPr>
                <w:sz w:val="16"/>
                <w:szCs w:val="16"/>
                <w:rtl w:val="0"/>
              </w:rPr>
              <w:t xml:space="preserve">Fast Path, modelo rápido, streaming, cachés y medición.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4">
            <w:pPr>
              <w:spacing w:after="0" w:before="0" w:lineRule="auto"/>
              <w:rPr/>
            </w:pPr>
            <w:r w:rsidDel="00000000" w:rsidR="00000000" w:rsidRPr="00000000">
              <w:rPr>
                <w:sz w:val="16"/>
                <w:szCs w:val="16"/>
                <w:rtl w:val="0"/>
              </w:rPr>
              <w:t xml:space="preserve">VRAM insuficiente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5">
            <w:pPr>
              <w:spacing w:after="0" w:before="0" w:lineRule="auto"/>
              <w:rPr/>
            </w:pPr>
            <w:r w:rsidDel="00000000" w:rsidR="00000000" w:rsidRPr="00000000">
              <w:rPr>
                <w:sz w:val="16"/>
                <w:szCs w:val="16"/>
                <w:rtl w:val="0"/>
              </w:rPr>
              <w:t xml:space="preserve">Modelos grandes lentos o imposibles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before="0" w:lineRule="auto"/>
              <w:rPr/>
            </w:pPr>
            <w:r w:rsidDel="00000000" w:rsidR="00000000" w:rsidRPr="00000000">
              <w:rPr>
                <w:sz w:val="16"/>
                <w:szCs w:val="16"/>
                <w:rtl w:val="0"/>
              </w:rPr>
              <w:t xml:space="preserve">Quantización, modelos especializados, offload selectivo y benchmark.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7">
            <w:pPr>
              <w:spacing w:after="0" w:before="0" w:lineRule="auto"/>
              <w:rPr/>
            </w:pPr>
            <w:r w:rsidDel="00000000" w:rsidR="00000000" w:rsidRPr="00000000">
              <w:rPr>
                <w:sz w:val="16"/>
                <w:szCs w:val="16"/>
                <w:rtl w:val="0"/>
              </w:rPr>
              <w:t xml:space="preserve">UI Automation frágil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before="0" w:lineRule="auto"/>
              <w:rPr/>
            </w:pPr>
            <w:r w:rsidDel="00000000" w:rsidR="00000000" w:rsidRPr="00000000">
              <w:rPr>
                <w:sz w:val="16"/>
                <w:szCs w:val="16"/>
                <w:rtl w:val="0"/>
              </w:rPr>
              <w:t xml:space="preserve">Integraciones dejan de funcionar tras updates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9">
            <w:pPr>
              <w:spacing w:after="0" w:before="0" w:lineRule="auto"/>
              <w:rPr/>
            </w:pPr>
            <w:r w:rsidDel="00000000" w:rsidR="00000000" w:rsidRPr="00000000">
              <w:rPr>
                <w:sz w:val="16"/>
                <w:szCs w:val="16"/>
                <w:rtl w:val="0"/>
              </w:rPr>
              <w:t xml:space="preserve">Adaptadores versionados, fallback y tests por aplicación.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A">
            <w:pPr>
              <w:spacing w:after="0" w:before="0" w:lineRule="auto"/>
              <w:rPr/>
            </w:pPr>
            <w:r w:rsidDel="00000000" w:rsidR="00000000" w:rsidRPr="00000000">
              <w:rPr>
                <w:sz w:val="16"/>
                <w:szCs w:val="16"/>
                <w:rtl w:val="0"/>
              </w:rPr>
              <w:t xml:space="preserve">Confirmación excesiva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before="0" w:lineRule="auto"/>
              <w:rPr/>
            </w:pPr>
            <w:r w:rsidDel="00000000" w:rsidR="00000000" w:rsidRPr="00000000">
              <w:rPr>
                <w:sz w:val="16"/>
                <w:szCs w:val="16"/>
                <w:rtl w:val="0"/>
              </w:rPr>
              <w:t xml:space="preserve">Fatiga del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before="0" w:lineRule="auto"/>
              <w:rPr/>
            </w:pPr>
            <w:r w:rsidDel="00000000" w:rsidR="00000000" w:rsidRPr="00000000">
              <w:rPr>
                <w:sz w:val="16"/>
                <w:szCs w:val="16"/>
                <w:rtl w:val="0"/>
              </w:rPr>
              <w:t xml:space="preserve">P0/P1 automáticos; P2/P3 específicos y agrupables con preview claro.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D">
            <w:pPr>
              <w:spacing w:after="0" w:before="0" w:lineRule="auto"/>
              <w:rPr/>
            </w:pPr>
            <w:r w:rsidDel="00000000" w:rsidR="00000000" w:rsidRPr="00000000">
              <w:rPr>
                <w:sz w:val="16"/>
                <w:szCs w:val="16"/>
                <w:rtl w:val="0"/>
              </w:rPr>
              <w:t xml:space="preserve">Memoria incorrecta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before="0" w:lineRule="auto"/>
              <w:rPr/>
            </w:pPr>
            <w:r w:rsidDel="00000000" w:rsidR="00000000" w:rsidRPr="00000000">
              <w:rPr>
                <w:sz w:val="16"/>
                <w:szCs w:val="16"/>
                <w:rtl w:val="0"/>
              </w:rPr>
              <w:t xml:space="preserve">Contexto persistente erróneo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before="0" w:lineRule="auto"/>
              <w:rPr/>
            </w:pPr>
            <w:r w:rsidDel="00000000" w:rsidR="00000000" w:rsidRPr="00000000">
              <w:rPr>
                <w:sz w:val="16"/>
                <w:szCs w:val="16"/>
                <w:rtl w:val="0"/>
              </w:rPr>
              <w:t xml:space="preserve">Memory Manager, fuentes/fechas, edición y borrado.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0">
            <w:pPr>
              <w:spacing w:after="0" w:before="0" w:lineRule="auto"/>
              <w:rPr/>
            </w:pPr>
            <w:r w:rsidDel="00000000" w:rsidR="00000000" w:rsidRPr="00000000">
              <w:rPr>
                <w:sz w:val="16"/>
                <w:szCs w:val="16"/>
                <w:rtl w:val="0"/>
              </w:rPr>
              <w:t xml:space="preserve">Dependencia tecnológica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before="0" w:lineRule="auto"/>
              <w:rPr/>
            </w:pPr>
            <w:r w:rsidDel="00000000" w:rsidR="00000000" w:rsidRPr="00000000">
              <w:rPr>
                <w:sz w:val="16"/>
                <w:szCs w:val="16"/>
                <w:rtl w:val="0"/>
              </w:rPr>
              <w:t xml:space="preserve">Cambio de proveedor rompe el 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before="0" w:lineRule="auto"/>
              <w:rPr/>
            </w:pPr>
            <w:r w:rsidDel="00000000" w:rsidR="00000000" w:rsidRPr="00000000">
              <w:rPr>
                <w:sz w:val="16"/>
                <w:szCs w:val="16"/>
                <w:rtl w:val="0"/>
              </w:rPr>
              <w:t xml:space="preserve">Interfaces de provider y arquitectura modular.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3">
            <w:pPr>
              <w:spacing w:after="0" w:before="0" w:lineRule="auto"/>
              <w:rPr/>
            </w:pPr>
            <w:r w:rsidDel="00000000" w:rsidR="00000000" w:rsidRPr="00000000">
              <w:rPr>
                <w:sz w:val="16"/>
                <w:szCs w:val="16"/>
                <w:rtl w:val="0"/>
              </w:rPr>
              <w:t xml:space="preserve">Crecimiento del alcance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before="0" w:lineRule="auto"/>
              <w:rPr/>
            </w:pPr>
            <w:r w:rsidDel="00000000" w:rsidR="00000000" w:rsidRPr="00000000">
              <w:rPr>
                <w:sz w:val="16"/>
                <w:szCs w:val="16"/>
                <w:rtl w:val="0"/>
              </w:rPr>
              <w:t xml:space="preserve">Proyecto interminable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before="0" w:lineRule="auto"/>
              <w:rPr/>
            </w:pPr>
            <w:r w:rsidDel="00000000" w:rsidR="00000000" w:rsidRPr="00000000">
              <w:rPr>
                <w:sz w:val="16"/>
                <w:szCs w:val="16"/>
                <w:rtl w:val="0"/>
              </w:rPr>
              <w:t xml:space="preserve">Niveles con Definition of Done y backlog separado.</w:t>
            </w:r>
            <w:r w:rsidDel="00000000" w:rsidR="00000000" w:rsidRPr="00000000">
              <w:rPr>
                <w:rtl w:val="0"/>
              </w:rPr>
            </w:r>
          </w:p>
        </w:tc>
      </w:tr>
    </w:tbl>
    <w:p w:rsidR="00000000" w:rsidDel="00000000" w:rsidP="00000000" w:rsidRDefault="00000000" w:rsidRPr="00000000" w14:paraId="00000236">
      <w:pPr>
        <w:pStyle w:val="Heading1"/>
        <w:rPr/>
      </w:pPr>
      <w:r w:rsidDel="00000000" w:rsidR="00000000" w:rsidRPr="00000000">
        <w:rPr>
          <w:rtl w:val="0"/>
        </w:rPr>
        <w:t xml:space="preserve">20. Backlog futuro / fuera de alcance inicial</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Cámara externa y reconocimiento de objetos físicos.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Avatar Live2D o 3D avanzado.</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Multidispositivo / móvil.</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Control domótico.</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Automatización proactiva continua.</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Integración con servicios cloud de pago.</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Modelos entrenados o fine-tuned específicamente para Rei.</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Autonomía administrativa del sistema.</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Autoactualización o auto-modificación de código sin revisión.</w:t>
      </w:r>
    </w:p>
    <w:p w:rsidR="00000000" w:rsidDel="00000000" w:rsidP="00000000" w:rsidRDefault="00000000" w:rsidRPr="00000000" w14:paraId="00000240">
      <w:pPr>
        <w:pStyle w:val="Heading1"/>
        <w:rPr/>
      </w:pPr>
      <w:r w:rsidDel="00000000" w:rsidR="00000000" w:rsidRPr="00000000">
        <w:rPr>
          <w:rtl w:val="0"/>
        </w:rPr>
        <w:t xml:space="preserve">21. Próximas decisiones técnicas</w:t>
      </w:r>
    </w:p>
    <w:p w:rsidR="00000000" w:rsidDel="00000000" w:rsidP="00000000" w:rsidRDefault="00000000" w:rsidRPr="00000000" w14:paraId="00000241">
      <w:pPr>
        <w:rPr>
          <w:rFonts w:ascii="Aptos" w:cs="Aptos" w:eastAsia="Aptos" w:hAnsi="Aptos"/>
          <w:b w:val="0"/>
          <w:bCs w:val="0"/>
          <w:i w:val="0"/>
          <w:iCs w:val="0"/>
          <w:smallCaps w:val="0"/>
          <w:strike w:val="0"/>
          <w:color w:val="273137"/>
          <w:sz w:val="21"/>
          <w:szCs w:val="21"/>
          <w:u w:val="none"/>
          <w:shd w:fill="auto" w:val="clear"/>
          <w:vertAlign w:val="baseline"/>
        </w:rPr>
      </w:pPr>
      <w:r w:rsidDel="00000000" w:rsidR="00000000" w:rsidRPr="00000000">
        <w:rPr>
          <w:rtl w:val="0"/>
        </w:rPr>
        <w:t xml:space="preserve">Antes de comenzar el código de producción, la siguiente sesión técnica debería convertir este documento en un plan de prototipo. No es necesario decidir todo a la vez.</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Elegir runtime LLM inicial y uno o dos modelos de benchmark.</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Definir el primer prototipo: texto -&gt; LLM local -&gt; respuesta, sin voz ni avatar.</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Definir esquema mínimo de Tool y PermissionLevel.</w:t>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Elegir formato de configuración del proyecto.</w:t>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Crear repositorio, entorno virtual, estructura base y pruebas mínimas.</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137"/>
          <w:sz w:val="21"/>
          <w:szCs w:val="21"/>
          <w:u w:val="none"/>
          <w:shd w:fill="auto" w:val="clear"/>
          <w:vertAlign w:val="baseline"/>
          <w:rtl w:val="0"/>
        </w:rPr>
        <w:t xml:space="preserve">Medir tokens/s, tiempo al primer token y RAM/VRAM antes de añadir más subsistemas.</w:t>
      </w:r>
    </w:p>
    <w:tbl>
      <w:tblPr>
        <w:tblStyle w:val="Table37"/>
        <w:tblW w:w="9936.0" w:type="dxa"/>
        <w:jc w:val="center"/>
        <w:tblLayout w:type="fixed"/>
        <w:tblLook w:val="0400"/>
      </w:tblPr>
      <w:tblGrid>
        <w:gridCol w:w="9936"/>
        <w:tblGridChange w:id="0">
          <w:tblGrid>
            <w:gridCol w:w="9936"/>
          </w:tblGrid>
        </w:tblGridChange>
      </w:tblGrid>
      <w:tr>
        <w:trPr>
          <w:cantSplit w:val="0"/>
          <w:tblHeader w:val="0"/>
        </w:trPr>
        <w:tc>
          <w:tcPr>
            <w:shd w:fill="eaf4f8" w:val="clear"/>
            <w:tcMar>
              <w:top w:w="120.0" w:type="dxa"/>
              <w:bottom w:w="120.0" w:type="dxa"/>
            </w:tcMar>
          </w:tcPr>
          <w:p w:rsidR="00000000" w:rsidDel="00000000" w:rsidP="00000000" w:rsidRDefault="00000000" w:rsidRPr="00000000" w14:paraId="00000248">
            <w:pPr>
              <w:spacing w:after="60" w:lineRule="auto"/>
              <w:rPr/>
            </w:pPr>
            <w:r w:rsidDel="00000000" w:rsidR="00000000" w:rsidRPr="00000000">
              <w:rPr>
                <w:b w:val="1"/>
                <w:bCs w:val="1"/>
                <w:color w:val="19465c"/>
                <w:rtl w:val="0"/>
              </w:rPr>
              <w:t xml:space="preserve">Recomendación de inicio</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tl w:val="0"/>
              </w:rPr>
              <w:t xml:space="preserve">La primera implementación no debe intentar “Oye Rei” ni el avatar. El primer milestone debe demostrar una arquitectura correcta: Core + LLM local + Tool Router + una tool P1 segura. Después se agregan voz y presencia visual.</w:t>
            </w:r>
          </w:p>
        </w:tc>
      </w:tr>
    </w:tbl>
    <w:p w:rsidR="00000000" w:rsidDel="00000000" w:rsidP="00000000" w:rsidRDefault="00000000" w:rsidRPr="00000000" w14:paraId="0000024A">
      <w:pPr>
        <w:pStyle w:val="Heading1"/>
        <w:rPr/>
      </w:pPr>
      <w:r w:rsidDel="00000000" w:rsidR="00000000" w:rsidRPr="00000000">
        <w:rPr>
          <w:rtl w:val="0"/>
        </w:rPr>
        <w:t xml:space="preserve">Anexo A. Matriz de capacidades</w:t>
      </w:r>
    </w:p>
    <w:tbl>
      <w:tblPr>
        <w:tblStyle w:val="Table3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24B">
            <w:pPr>
              <w:rPr/>
            </w:pPr>
            <w:r w:rsidDel="00000000" w:rsidR="00000000" w:rsidRPr="00000000">
              <w:rPr>
                <w:b w:val="1"/>
                <w:bCs w:val="1"/>
                <w:color w:val="193e4f"/>
                <w:sz w:val="17"/>
                <w:szCs w:val="17"/>
                <w:rtl w:val="0"/>
              </w:rPr>
              <w:t xml:space="preserve">Capacidad</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4C">
            <w:pPr>
              <w:rPr/>
            </w:pPr>
            <w:r w:rsidDel="00000000" w:rsidR="00000000" w:rsidRPr="00000000">
              <w:rPr>
                <w:b w:val="1"/>
                <w:bCs w:val="1"/>
                <w:color w:val="193e4f"/>
                <w:sz w:val="17"/>
                <w:szCs w:val="17"/>
                <w:rtl w:val="0"/>
              </w:rPr>
              <w:t xml:space="preserve">Nivel</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4D">
            <w:pPr>
              <w:rPr/>
            </w:pPr>
            <w:r w:rsidDel="00000000" w:rsidR="00000000" w:rsidRPr="00000000">
              <w:rPr>
                <w:b w:val="1"/>
                <w:bCs w:val="1"/>
                <w:color w:val="193e4f"/>
                <w:sz w:val="17"/>
                <w:szCs w:val="17"/>
                <w:rtl w:val="0"/>
              </w:rPr>
              <w:t xml:space="preserve">Permiso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4E">
            <w:pPr>
              <w:rPr/>
            </w:pPr>
            <w:r w:rsidDel="00000000" w:rsidR="00000000" w:rsidRPr="00000000">
              <w:rPr>
                <w:b w:val="1"/>
                <w:bCs w:val="1"/>
                <w:color w:val="193e4f"/>
                <w:sz w:val="17"/>
                <w:szCs w:val="17"/>
                <w:rtl w:val="0"/>
              </w:rPr>
              <w:t xml:space="preserve">Ejecución</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4F">
            <w:pPr>
              <w:rPr/>
            </w:pPr>
            <w:r w:rsidDel="00000000" w:rsidR="00000000" w:rsidRPr="00000000">
              <w:rPr>
                <w:b w:val="1"/>
                <w:bCs w:val="1"/>
                <w:color w:val="193e4f"/>
                <w:sz w:val="17"/>
                <w:szCs w:val="17"/>
                <w:rtl w:val="0"/>
              </w:rPr>
              <w:t xml:space="preserve">Incluida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0">
            <w:pPr>
              <w:spacing w:after="0" w:before="0" w:lineRule="auto"/>
              <w:rPr/>
            </w:pPr>
            <w:r w:rsidDel="00000000" w:rsidR="00000000" w:rsidRPr="00000000">
              <w:rPr>
                <w:sz w:val="16"/>
                <w:szCs w:val="16"/>
                <w:rtl w:val="0"/>
              </w:rPr>
              <w:t xml:space="preserve">Wake word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before="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2">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3">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4">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5">
            <w:pPr>
              <w:spacing w:after="0" w:before="0" w:lineRule="auto"/>
              <w:rPr/>
            </w:pPr>
            <w:r w:rsidDel="00000000" w:rsidR="00000000" w:rsidRPr="00000000">
              <w:rPr>
                <w:sz w:val="16"/>
                <w:szCs w:val="16"/>
                <w:rtl w:val="0"/>
              </w:rPr>
              <w:t xml:space="preserve">Conversación LLM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6">
            <w:pPr>
              <w:spacing w:after="0" w:before="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7">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8">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A">
            <w:pPr>
              <w:spacing w:after="0" w:before="0" w:lineRule="auto"/>
              <w:rPr/>
            </w:pPr>
            <w:r w:rsidDel="00000000" w:rsidR="00000000" w:rsidRPr="00000000">
              <w:rPr>
                <w:sz w:val="16"/>
                <w:szCs w:val="16"/>
                <w:rtl w:val="0"/>
              </w:rPr>
              <w:t xml:space="preserve">TTS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before="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C">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D">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E">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F">
            <w:pPr>
              <w:spacing w:after="0" w:before="0" w:lineRule="auto"/>
              <w:rPr/>
            </w:pPr>
            <w:r w:rsidDel="00000000" w:rsidR="00000000" w:rsidRPr="00000000">
              <w:rPr>
                <w:sz w:val="16"/>
                <w:szCs w:val="16"/>
                <w:rtl w:val="0"/>
              </w:rPr>
              <w:t xml:space="preserve">Abrir/cerrar aplicación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0">
            <w:pPr>
              <w:spacing w:after="0" w:before="0" w:lineRule="auto"/>
              <w:rPr/>
            </w:pPr>
            <w:r w:rsidDel="00000000" w:rsidR="00000000" w:rsidRPr="00000000">
              <w:rPr>
                <w:sz w:val="16"/>
                <w:szCs w:val="16"/>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before="0" w:lineRule="auto"/>
              <w:rPr/>
            </w:pPr>
            <w:r w:rsidDel="00000000" w:rsidR="00000000" w:rsidRPr="00000000">
              <w:rPr>
                <w:sz w:val="16"/>
                <w:szCs w:val="16"/>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4">
            <w:pPr>
              <w:spacing w:after="0" w:before="0" w:lineRule="auto"/>
              <w:rPr/>
            </w:pPr>
            <w:r w:rsidDel="00000000" w:rsidR="00000000" w:rsidRPr="00000000">
              <w:rPr>
                <w:sz w:val="16"/>
                <w:szCs w:val="16"/>
                <w:rtl w:val="0"/>
              </w:rPr>
              <w:t xml:space="preserve">Control de volumen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before="0" w:lineRule="auto"/>
              <w:rPr/>
            </w:pPr>
            <w:r w:rsidDel="00000000" w:rsidR="00000000" w:rsidRPr="00000000">
              <w:rPr>
                <w:sz w:val="16"/>
                <w:szCs w:val="16"/>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6">
            <w:pPr>
              <w:spacing w:after="0" w:before="0" w:lineRule="auto"/>
              <w:rPr/>
            </w:pPr>
            <w:r w:rsidDel="00000000" w:rsidR="00000000" w:rsidRPr="00000000">
              <w:rPr>
                <w:sz w:val="16"/>
                <w:szCs w:val="16"/>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8">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9">
            <w:pPr>
              <w:spacing w:after="0" w:before="0" w:lineRule="auto"/>
              <w:rPr/>
            </w:pPr>
            <w:r w:rsidDel="00000000" w:rsidR="00000000" w:rsidRPr="00000000">
              <w:rPr>
                <w:sz w:val="16"/>
                <w:szCs w:val="16"/>
                <w:rtl w:val="0"/>
              </w:rPr>
              <w:t xml:space="preserve">Rutinas multiapp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A">
            <w:pPr>
              <w:spacing w:after="0" w:before="0" w:lineRule="auto"/>
              <w:rPr/>
            </w:pPr>
            <w:r w:rsidDel="00000000" w:rsidR="00000000" w:rsidRPr="00000000">
              <w:rPr>
                <w:sz w:val="16"/>
                <w:szCs w:val="16"/>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B">
            <w:pPr>
              <w:spacing w:after="0" w:before="0" w:lineRule="auto"/>
              <w:rPr/>
            </w:pPr>
            <w:r w:rsidDel="00000000" w:rsidR="00000000" w:rsidRPr="00000000">
              <w:rPr>
                <w:sz w:val="16"/>
                <w:szCs w:val="16"/>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C">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E">
            <w:pPr>
              <w:spacing w:after="0" w:before="0" w:lineRule="auto"/>
              <w:rPr/>
            </w:pPr>
            <w:r w:rsidDel="00000000" w:rsidR="00000000" w:rsidRPr="00000000">
              <w:rPr>
                <w:sz w:val="16"/>
                <w:szCs w:val="16"/>
                <w:rtl w:val="0"/>
              </w:rPr>
              <w:t xml:space="preserve">Estado CPU/GPU/RAM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before="0" w:lineRule="auto"/>
              <w:rPr/>
            </w:pPr>
            <w:r w:rsidDel="00000000" w:rsidR="00000000" w:rsidRPr="00000000">
              <w:rPr>
                <w:sz w:val="16"/>
                <w:szCs w:val="16"/>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0">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1">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2">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3">
            <w:pPr>
              <w:spacing w:after="0" w:before="0" w:lineRule="auto"/>
              <w:rPr/>
            </w:pPr>
            <w:r w:rsidDel="00000000" w:rsidR="00000000" w:rsidRPr="00000000">
              <w:rPr>
                <w:sz w:val="16"/>
                <w:szCs w:val="16"/>
                <w:rtl w:val="0"/>
              </w:rPr>
              <w:t xml:space="preserve">Leer/buscar archivo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4">
            <w:pPr>
              <w:spacing w:after="0" w:before="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8">
            <w:pPr>
              <w:spacing w:after="0" w:before="0" w:lineRule="auto"/>
              <w:rPr/>
            </w:pPr>
            <w:r w:rsidDel="00000000" w:rsidR="00000000" w:rsidRPr="00000000">
              <w:rPr>
                <w:sz w:val="16"/>
                <w:szCs w:val="16"/>
                <w:rtl w:val="0"/>
              </w:rPr>
              <w:t xml:space="preserve">Crear archivo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before="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A">
            <w:pPr>
              <w:spacing w:after="0" w:before="0" w:lineRule="auto"/>
              <w:rPr/>
            </w:pPr>
            <w:r w:rsidDel="00000000" w:rsidR="00000000" w:rsidRPr="00000000">
              <w:rPr>
                <w:sz w:val="16"/>
                <w:szCs w:val="16"/>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B">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C">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D">
            <w:pPr>
              <w:spacing w:after="0" w:before="0" w:lineRule="auto"/>
              <w:rPr/>
            </w:pPr>
            <w:r w:rsidDel="00000000" w:rsidR="00000000" w:rsidRPr="00000000">
              <w:rPr>
                <w:sz w:val="16"/>
                <w:szCs w:val="16"/>
                <w:rtl w:val="0"/>
              </w:rPr>
              <w:t xml:space="preserve">Mover/renombrar archivo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E">
            <w:pPr>
              <w:spacing w:after="0" w:before="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F">
            <w:pPr>
              <w:spacing w:after="0" w:before="0" w:lineRule="auto"/>
              <w:rPr/>
            </w:pPr>
            <w:r w:rsidDel="00000000" w:rsidR="00000000" w:rsidRPr="00000000">
              <w:rPr>
                <w:sz w:val="16"/>
                <w:szCs w:val="16"/>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0">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82">
            <w:pPr>
              <w:spacing w:after="0" w:before="0" w:lineRule="auto"/>
              <w:rPr/>
            </w:pPr>
            <w:r w:rsidDel="00000000" w:rsidR="00000000" w:rsidRPr="00000000">
              <w:rPr>
                <w:sz w:val="16"/>
                <w:szCs w:val="16"/>
                <w:rtl w:val="0"/>
              </w:rPr>
              <w:t xml:space="preserve">Editar archivo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3">
            <w:pPr>
              <w:spacing w:after="0" w:before="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4">
            <w:pPr>
              <w:spacing w:after="0" w:before="0" w:lineRule="auto"/>
              <w:rPr/>
            </w:pPr>
            <w:r w:rsidDel="00000000" w:rsidR="00000000" w:rsidRPr="00000000">
              <w:rPr>
                <w:sz w:val="16"/>
                <w:szCs w:val="16"/>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5">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6">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87">
            <w:pPr>
              <w:spacing w:after="0" w:before="0" w:lineRule="auto"/>
              <w:rPr/>
            </w:pPr>
            <w:r w:rsidDel="00000000" w:rsidR="00000000" w:rsidRPr="00000000">
              <w:rPr>
                <w:sz w:val="16"/>
                <w:szCs w:val="16"/>
                <w:rtl w:val="0"/>
              </w:rPr>
              <w:t xml:space="preserve">Eliminar a Papelera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8">
            <w:pPr>
              <w:spacing w:after="0" w:before="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9">
            <w:pPr>
              <w:spacing w:after="0" w:before="0" w:lineRule="auto"/>
              <w:rPr/>
            </w:pPr>
            <w:r w:rsidDel="00000000" w:rsidR="00000000" w:rsidRPr="00000000">
              <w:rPr>
                <w:sz w:val="16"/>
                <w:szCs w:val="16"/>
                <w:rtl w:val="0"/>
              </w:rPr>
              <w:t xml:space="preserve">P3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A">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B">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8C">
            <w:pPr>
              <w:spacing w:after="0" w:before="0" w:lineRule="auto"/>
              <w:rPr/>
            </w:pPr>
            <w:r w:rsidDel="00000000" w:rsidR="00000000" w:rsidRPr="00000000">
              <w:rPr>
                <w:sz w:val="16"/>
                <w:szCs w:val="16"/>
                <w:rtl w:val="0"/>
              </w:rPr>
              <w:t xml:space="preserve">Captura de pantalla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D">
            <w:pPr>
              <w:spacing w:after="0" w:before="0" w:lineRule="auto"/>
              <w:rPr/>
            </w:pPr>
            <w:r w:rsidDel="00000000" w:rsidR="00000000" w:rsidRPr="00000000">
              <w:rPr>
                <w:sz w:val="16"/>
                <w:szCs w:val="16"/>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E">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F">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0">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1">
            <w:pPr>
              <w:spacing w:after="0" w:before="0" w:lineRule="auto"/>
              <w:rPr/>
            </w:pPr>
            <w:r w:rsidDel="00000000" w:rsidR="00000000" w:rsidRPr="00000000">
              <w:rPr>
                <w:sz w:val="16"/>
                <w:szCs w:val="16"/>
                <w:rtl w:val="0"/>
              </w:rPr>
              <w:t xml:space="preserve">Análisis VLM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2">
            <w:pPr>
              <w:spacing w:after="0" w:before="0" w:lineRule="auto"/>
              <w:rPr/>
            </w:pPr>
            <w:r w:rsidDel="00000000" w:rsidR="00000000" w:rsidRPr="00000000">
              <w:rPr>
                <w:sz w:val="16"/>
                <w:szCs w:val="16"/>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3">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4">
            <w:pPr>
              <w:spacing w:after="0" w:before="0" w:lineRule="auto"/>
              <w:rPr/>
            </w:pPr>
            <w:r w:rsidDel="00000000" w:rsidR="00000000" w:rsidRPr="00000000">
              <w:rPr>
                <w:sz w:val="16"/>
                <w:szCs w:val="16"/>
                <w:rtl w:val="0"/>
              </w:rPr>
              <w:t xml:space="preserve">Local primero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5">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6">
            <w:pPr>
              <w:spacing w:after="0" w:before="0" w:lineRule="auto"/>
              <w:rPr/>
            </w:pPr>
            <w:r w:rsidDel="00000000" w:rsidR="00000000" w:rsidRPr="00000000">
              <w:rPr>
                <w:sz w:val="16"/>
                <w:szCs w:val="16"/>
                <w:rtl w:val="0"/>
              </w:rPr>
              <w:t xml:space="preserve">Memoria persistente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7">
            <w:pPr>
              <w:spacing w:after="0" w:before="0" w:lineRule="auto"/>
              <w:rPr/>
            </w:pPr>
            <w:r w:rsidDel="00000000" w:rsidR="00000000" w:rsidRPr="00000000">
              <w:rPr>
                <w:sz w:val="16"/>
                <w:szCs w:val="16"/>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8">
            <w:pPr>
              <w:spacing w:after="0" w:before="0" w:lineRule="auto"/>
              <w:rPr/>
            </w:pPr>
            <w:r w:rsidDel="00000000" w:rsidR="00000000" w:rsidRPr="00000000">
              <w:rPr>
                <w:sz w:val="16"/>
                <w:szCs w:val="16"/>
                <w:rtl w:val="0"/>
              </w:rPr>
              <w:t xml:space="preserve">P0/P2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9">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A">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B">
            <w:pPr>
              <w:spacing w:after="0" w:before="0" w:lineRule="auto"/>
              <w:rPr/>
            </w:pPr>
            <w:r w:rsidDel="00000000" w:rsidR="00000000" w:rsidRPr="00000000">
              <w:rPr>
                <w:sz w:val="16"/>
                <w:szCs w:val="16"/>
                <w:rtl w:val="0"/>
              </w:rPr>
              <w:t xml:space="preserve">Control UI de aplicaciones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C">
            <w:pPr>
              <w:spacing w:after="0" w:before="0" w:lineRule="auto"/>
              <w:rPr/>
            </w:pPr>
            <w:r w:rsidDel="00000000" w:rsidR="00000000" w:rsidRPr="00000000">
              <w:rPr>
                <w:sz w:val="16"/>
                <w:szCs w:val="16"/>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D">
            <w:pPr>
              <w:spacing w:after="0" w:before="0" w:lineRule="auto"/>
              <w:rPr/>
            </w:pPr>
            <w:r w:rsidDel="00000000" w:rsidR="00000000" w:rsidRPr="00000000">
              <w:rPr>
                <w:sz w:val="16"/>
                <w:szCs w:val="16"/>
                <w:rtl w:val="0"/>
              </w:rPr>
              <w:t xml:space="preserve">P1/P2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E">
            <w:pPr>
              <w:spacing w:after="0" w:before="0" w:lineRule="auto"/>
              <w:rPr/>
            </w:pPr>
            <w:r w:rsidDel="00000000" w:rsidR="00000000" w:rsidRPr="00000000">
              <w:rPr>
                <w:sz w:val="16"/>
                <w:szCs w:val="16"/>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0">
            <w:pPr>
              <w:spacing w:after="0" w:before="0" w:lineRule="auto"/>
              <w:rPr/>
            </w:pPr>
            <w:r w:rsidDel="00000000" w:rsidR="00000000" w:rsidRPr="00000000">
              <w:rPr>
                <w:sz w:val="16"/>
                <w:szCs w:val="16"/>
                <w:rtl w:val="0"/>
              </w:rPr>
              <w:t xml:space="preserve">Plan multi-tool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before="0" w:lineRule="auto"/>
              <w:rPr/>
            </w:pPr>
            <w:r w:rsidDel="00000000" w:rsidR="00000000" w:rsidRPr="00000000">
              <w:rPr>
                <w:sz w:val="16"/>
                <w:szCs w:val="16"/>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2">
            <w:pPr>
              <w:spacing w:after="0" w:before="0" w:lineRule="auto"/>
              <w:rPr/>
            </w:pPr>
            <w:r w:rsidDel="00000000" w:rsidR="00000000" w:rsidRPr="00000000">
              <w:rPr>
                <w:sz w:val="16"/>
                <w:szCs w:val="16"/>
                <w:rtl w:val="0"/>
              </w:rPr>
              <w:t xml:space="preserve">Mixto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3">
            <w:pPr>
              <w:spacing w:after="0" w:before="0" w:lineRule="auto"/>
              <w:rPr/>
            </w:pPr>
            <w:r w:rsidDel="00000000" w:rsidR="00000000" w:rsidRPr="00000000">
              <w:rPr>
                <w:sz w:val="16"/>
                <w:szCs w:val="16"/>
                <w:rtl w:val="0"/>
              </w:rPr>
              <w:t xml:space="preserve">Local primero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4">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5">
            <w:pPr>
              <w:spacing w:after="0" w:before="0" w:lineRule="auto"/>
              <w:rPr/>
            </w:pPr>
            <w:r w:rsidDel="00000000" w:rsidR="00000000" w:rsidRPr="00000000">
              <w:rPr>
                <w:sz w:val="16"/>
                <w:szCs w:val="16"/>
                <w:rtl w:val="0"/>
              </w:rPr>
              <w:t xml:space="preserve">Cámara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6">
            <w:pPr>
              <w:spacing w:after="0" w:before="0" w:lineRule="auto"/>
              <w:rPr/>
            </w:pPr>
            <w:r w:rsidDel="00000000" w:rsidR="00000000" w:rsidRPr="00000000">
              <w:rPr>
                <w:sz w:val="16"/>
                <w:szCs w:val="16"/>
                <w:rtl w:val="0"/>
              </w:rPr>
              <w:t xml:space="preserve">Futuro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7">
            <w:pPr>
              <w:spacing w:after="0" w:before="0" w:lineRule="auto"/>
              <w:rPr/>
            </w:pPr>
            <w:r w:rsidDel="00000000" w:rsidR="00000000" w:rsidRPr="00000000">
              <w:rPr>
                <w:sz w:val="16"/>
                <w:szCs w:val="16"/>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8">
            <w:pPr>
              <w:spacing w:after="0" w:before="0" w:lineRule="auto"/>
              <w:rPr/>
            </w:pPr>
            <w:r w:rsidDel="00000000" w:rsidR="00000000" w:rsidRPr="00000000">
              <w:rPr>
                <w:sz w:val="16"/>
                <w:szCs w:val="16"/>
                <w:rtl w:val="0"/>
              </w:rPr>
              <w:t xml:space="preserve">Local primero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before="0" w:lineRule="auto"/>
              <w:rPr/>
            </w:pPr>
            <w:r w:rsidDel="00000000" w:rsidR="00000000" w:rsidRPr="00000000">
              <w:rPr>
                <w:sz w:val="16"/>
                <w:szCs w:val="16"/>
                <w:rtl w:val="0"/>
              </w:rPr>
              <w:t xml:space="preserve">No inicialmente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A">
            <w:pPr>
              <w:spacing w:after="0" w:before="0" w:lineRule="auto"/>
              <w:rPr/>
            </w:pPr>
            <w:r w:rsidDel="00000000" w:rsidR="00000000" w:rsidRPr="00000000">
              <w:rPr>
                <w:sz w:val="16"/>
                <w:szCs w:val="16"/>
                <w:rtl w:val="0"/>
              </w:rPr>
              <w:t xml:space="preserve">CMD/PowerShell libre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before="0" w:lineRule="auto"/>
              <w:rPr/>
            </w:pPr>
            <w:r w:rsidDel="00000000" w:rsidR="00000000" w:rsidRPr="00000000">
              <w:rPr>
                <w:sz w:val="16"/>
                <w:szCs w:val="16"/>
                <w:rtl w:val="0"/>
              </w:rPr>
              <w:t xml:space="preserve">Fuera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C">
            <w:pPr>
              <w:spacing w:after="0" w:before="0" w:lineRule="auto"/>
              <w:rPr/>
            </w:pPr>
            <w:r w:rsidDel="00000000" w:rsidR="00000000" w:rsidRPr="00000000">
              <w:rPr>
                <w:sz w:val="16"/>
                <w:szCs w:val="16"/>
                <w:rtl w:val="0"/>
              </w:rPr>
              <w:t xml:space="preserve">P4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D">
            <w:pPr>
              <w:spacing w:after="0" w:before="0" w:lineRule="auto"/>
              <w:rPr/>
            </w:pPr>
            <w:r w:rsidDel="00000000" w:rsidR="00000000" w:rsidRPr="00000000">
              <w:rPr>
                <w:sz w:val="16"/>
                <w:szCs w:val="16"/>
                <w:rtl w:val="0"/>
              </w:rPr>
              <w:t xml:space="preserv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E">
            <w:pPr>
              <w:spacing w:after="0" w:before="0" w:lineRule="auto"/>
              <w:rPr/>
            </w:pPr>
            <w:r w:rsidDel="00000000" w:rsidR="00000000" w:rsidRPr="00000000">
              <w:rPr>
                <w:sz w:val="16"/>
                <w:szCs w:val="16"/>
                <w:rtl w:val="0"/>
              </w:rPr>
              <w:t xml:space="preserve">No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F">
            <w:pPr>
              <w:spacing w:after="0" w:before="0" w:lineRule="auto"/>
              <w:rPr/>
            </w:pPr>
            <w:r w:rsidDel="00000000" w:rsidR="00000000" w:rsidRPr="00000000">
              <w:rPr>
                <w:sz w:val="16"/>
                <w:szCs w:val="16"/>
                <w:rtl w:val="0"/>
              </w:rPr>
              <w:t xml:space="preserve">Registry/particiones/drivers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0">
            <w:pPr>
              <w:spacing w:after="0" w:before="0" w:lineRule="auto"/>
              <w:rPr/>
            </w:pPr>
            <w:r w:rsidDel="00000000" w:rsidR="00000000" w:rsidRPr="00000000">
              <w:rPr>
                <w:sz w:val="16"/>
                <w:szCs w:val="16"/>
                <w:rtl w:val="0"/>
              </w:rPr>
              <w:t xml:space="preserve">Fuera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1">
            <w:pPr>
              <w:spacing w:after="0" w:before="0" w:lineRule="auto"/>
              <w:rPr/>
            </w:pPr>
            <w:r w:rsidDel="00000000" w:rsidR="00000000" w:rsidRPr="00000000">
              <w:rPr>
                <w:sz w:val="16"/>
                <w:szCs w:val="16"/>
                <w:rtl w:val="0"/>
              </w:rPr>
              <w:t xml:space="preserve">P4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2">
            <w:pPr>
              <w:spacing w:after="0" w:before="0" w:lineRule="auto"/>
              <w:rPr/>
            </w:pPr>
            <w:r w:rsidDel="00000000" w:rsidR="00000000" w:rsidRPr="00000000">
              <w:rPr>
                <w:sz w:val="16"/>
                <w:szCs w:val="16"/>
                <w:rtl w:val="0"/>
              </w:rPr>
              <w:t xml:space="preserv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3">
            <w:pPr>
              <w:spacing w:after="0" w:before="0" w:lineRule="auto"/>
              <w:rPr/>
            </w:pPr>
            <w:r w:rsidDel="00000000" w:rsidR="00000000" w:rsidRPr="00000000">
              <w:rPr>
                <w:sz w:val="16"/>
                <w:szCs w:val="16"/>
                <w:rtl w:val="0"/>
              </w:rPr>
              <w:t xml:space="preserve">No</w:t>
            </w:r>
            <w:r w:rsidDel="00000000" w:rsidR="00000000" w:rsidRPr="00000000">
              <w:rPr>
                <w:rtl w:val="0"/>
              </w:rPr>
            </w:r>
          </w:p>
        </w:tc>
      </w:tr>
    </w:tbl>
    <w:p w:rsidR="00000000" w:rsidDel="00000000" w:rsidP="00000000" w:rsidRDefault="00000000" w:rsidRPr="00000000" w14:paraId="000002B4">
      <w:pPr>
        <w:pStyle w:val="Heading1"/>
        <w:rPr/>
      </w:pPr>
      <w:r w:rsidDel="00000000" w:rsidR="00000000" w:rsidRPr="00000000">
        <w:rPr>
          <w:rtl w:val="0"/>
        </w:rPr>
        <w:t xml:space="preserve">Anexo B. Glosario</w:t>
      </w:r>
    </w:p>
    <w:tbl>
      <w:tblPr>
        <w:tblStyle w:val="Table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cecf3" w:val="clear"/>
            <w:tcMar>
              <w:top w:w="80.0" w:type="dxa"/>
              <w:bottom w:w="80.0" w:type="dxa"/>
            </w:tcMar>
          </w:tcPr>
          <w:p w:rsidR="00000000" w:rsidDel="00000000" w:rsidP="00000000" w:rsidRDefault="00000000" w:rsidRPr="00000000" w14:paraId="000002B5">
            <w:pPr>
              <w:rPr/>
            </w:pPr>
            <w:r w:rsidDel="00000000" w:rsidR="00000000" w:rsidRPr="00000000">
              <w:rPr>
                <w:b w:val="1"/>
                <w:bCs w:val="1"/>
                <w:color w:val="193e4f"/>
                <w:sz w:val="17"/>
                <w:szCs w:val="17"/>
                <w:rtl w:val="0"/>
              </w:rPr>
              <w:t xml:space="preserve">Término</w:t>
            </w:r>
            <w:r w:rsidDel="00000000" w:rsidR="00000000" w:rsidRPr="00000000">
              <w:rPr>
                <w:rtl w:val="0"/>
              </w:rPr>
            </w:r>
          </w:p>
        </w:tc>
        <w:tc>
          <w:tcPr>
            <w:shd w:fill="dcecf3" w:val="clear"/>
            <w:tcMar>
              <w:top w:w="80.0" w:type="dxa"/>
              <w:bottom w:w="80.0" w:type="dxa"/>
            </w:tcMar>
          </w:tcPr>
          <w:p w:rsidR="00000000" w:rsidDel="00000000" w:rsidP="00000000" w:rsidRDefault="00000000" w:rsidRPr="00000000" w14:paraId="000002B6">
            <w:pPr>
              <w:rPr/>
            </w:pPr>
            <w:r w:rsidDel="00000000" w:rsidR="00000000" w:rsidRPr="00000000">
              <w:rPr>
                <w:b w:val="1"/>
                <w:bCs w:val="1"/>
                <w:color w:val="193e4f"/>
                <w:sz w:val="17"/>
                <w:szCs w:val="17"/>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7">
            <w:pPr>
              <w:spacing w:after="0" w:before="0" w:lineRule="auto"/>
              <w:rPr/>
            </w:pPr>
            <w:r w:rsidDel="00000000" w:rsidR="00000000" w:rsidRPr="00000000">
              <w:rPr>
                <w:sz w:val="16"/>
                <w:szCs w:val="16"/>
                <w:rtl w:val="0"/>
              </w:rPr>
              <w:t xml:space="preserve">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8">
            <w:pPr>
              <w:spacing w:after="0" w:before="0" w:lineRule="auto"/>
              <w:rPr/>
            </w:pPr>
            <w:r w:rsidDel="00000000" w:rsidR="00000000" w:rsidRPr="00000000">
              <w:rPr>
                <w:sz w:val="16"/>
                <w:szCs w:val="16"/>
                <w:rtl w:val="0"/>
              </w:rPr>
              <w:t xml:space="preserve">Proceso y lógica central que coordina estado, herramientas, permisos, memoria e interfaces.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9">
            <w:pPr>
              <w:spacing w:after="0" w:before="0" w:lineRule="auto"/>
              <w:rPr/>
            </w:pPr>
            <w:r w:rsidDel="00000000" w:rsidR="00000000" w:rsidRPr="00000000">
              <w:rPr>
                <w:sz w:val="16"/>
                <w:szCs w:val="16"/>
                <w:rtl w:val="0"/>
              </w:rPr>
              <w:t xml:space="preserve">LLM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A">
            <w:pPr>
              <w:spacing w:after="0" w:before="0" w:lineRule="auto"/>
              <w:rPr/>
            </w:pPr>
            <w:r w:rsidDel="00000000" w:rsidR="00000000" w:rsidRPr="00000000">
              <w:rPr>
                <w:sz w:val="16"/>
                <w:szCs w:val="16"/>
                <w:rtl w:val="0"/>
              </w:rPr>
              <w:t xml:space="preserve">Large Language Model; motor de lenguaje/razonamiento.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B">
            <w:pPr>
              <w:spacing w:after="0" w:before="0" w:lineRule="auto"/>
              <w:rPr/>
            </w:pPr>
            <w:r w:rsidDel="00000000" w:rsidR="00000000" w:rsidRPr="00000000">
              <w:rPr>
                <w:sz w:val="16"/>
                <w:szCs w:val="16"/>
                <w:rtl w:val="0"/>
              </w:rPr>
              <w:t xml:space="preserve">VLM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C">
            <w:pPr>
              <w:spacing w:after="0" w:before="0" w:lineRule="auto"/>
              <w:rPr/>
            </w:pPr>
            <w:r w:rsidDel="00000000" w:rsidR="00000000" w:rsidRPr="00000000">
              <w:rPr>
                <w:sz w:val="16"/>
                <w:szCs w:val="16"/>
                <w:rtl w:val="0"/>
              </w:rPr>
              <w:t xml:space="preserve">Vision-Language Model; modelo multimodal para interpretar imágenes y texto.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D">
            <w:pPr>
              <w:spacing w:after="0" w:before="0" w:lineRule="auto"/>
              <w:rPr/>
            </w:pPr>
            <w:r w:rsidDel="00000000" w:rsidR="00000000" w:rsidRPr="00000000">
              <w:rPr>
                <w:sz w:val="16"/>
                <w:szCs w:val="16"/>
                <w:rtl w:val="0"/>
              </w:rPr>
              <w:t xml:space="preserve">STT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E">
            <w:pPr>
              <w:spacing w:after="0" w:before="0" w:lineRule="auto"/>
              <w:rPr/>
            </w:pPr>
            <w:r w:rsidDel="00000000" w:rsidR="00000000" w:rsidRPr="00000000">
              <w:rPr>
                <w:sz w:val="16"/>
                <w:szCs w:val="16"/>
                <w:rtl w:val="0"/>
              </w:rPr>
              <w:t xml:space="preserve">Speech-to-Text; convierte voz en texto.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F">
            <w:pPr>
              <w:spacing w:after="0" w:before="0" w:lineRule="auto"/>
              <w:rPr/>
            </w:pPr>
            <w:r w:rsidDel="00000000" w:rsidR="00000000" w:rsidRPr="00000000">
              <w:rPr>
                <w:sz w:val="16"/>
                <w:szCs w:val="16"/>
                <w:rtl w:val="0"/>
              </w:rPr>
              <w:t xml:space="preserve">TTS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0">
            <w:pPr>
              <w:spacing w:after="0" w:before="0" w:lineRule="auto"/>
              <w:rPr/>
            </w:pPr>
            <w:r w:rsidDel="00000000" w:rsidR="00000000" w:rsidRPr="00000000">
              <w:rPr>
                <w:sz w:val="16"/>
                <w:szCs w:val="16"/>
                <w:rtl w:val="0"/>
              </w:rPr>
              <w:t xml:space="preserve">Text-to-Speech; convierte texto en audio hablado.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1">
            <w:pPr>
              <w:spacing w:after="0" w:before="0" w:lineRule="auto"/>
              <w:rPr/>
            </w:pPr>
            <w:r w:rsidDel="00000000" w:rsidR="00000000" w:rsidRPr="00000000">
              <w:rPr>
                <w:sz w:val="16"/>
                <w:szCs w:val="16"/>
                <w:rtl w:val="0"/>
              </w:rPr>
              <w:t xml:space="preserve">VAD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2">
            <w:pPr>
              <w:spacing w:after="0" w:before="0" w:lineRule="auto"/>
              <w:rPr/>
            </w:pPr>
            <w:r w:rsidDel="00000000" w:rsidR="00000000" w:rsidRPr="00000000">
              <w:rPr>
                <w:sz w:val="16"/>
                <w:szCs w:val="16"/>
                <w:rtl w:val="0"/>
              </w:rPr>
              <w:t xml:space="preserve">Voice Activity Detection; detecta cuándo existe voz en el audio.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3">
            <w:pPr>
              <w:spacing w:after="0" w:before="0" w:lineRule="auto"/>
              <w:rPr/>
            </w:pPr>
            <w:r w:rsidDel="00000000" w:rsidR="00000000" w:rsidRPr="00000000">
              <w:rPr>
                <w:sz w:val="16"/>
                <w:szCs w:val="16"/>
                <w:rtl w:val="0"/>
              </w:rPr>
              <w:t xml:space="preserve">Wake word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4">
            <w:pPr>
              <w:spacing w:after="0" w:before="0" w:lineRule="auto"/>
              <w:rPr/>
            </w:pPr>
            <w:r w:rsidDel="00000000" w:rsidR="00000000" w:rsidRPr="00000000">
              <w:rPr>
                <w:sz w:val="16"/>
                <w:szCs w:val="16"/>
                <w:rtl w:val="0"/>
              </w:rPr>
              <w:t xml:space="preserve">Frase local de activación, en este proyecto “Oye Rei”.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5">
            <w:pPr>
              <w:spacing w:after="0" w:before="0" w:lineRule="auto"/>
              <w:rPr/>
            </w:pPr>
            <w:r w:rsidDel="00000000" w:rsidR="00000000" w:rsidRPr="00000000">
              <w:rPr>
                <w:sz w:val="16"/>
                <w:szCs w:val="16"/>
                <w:rtl w:val="0"/>
              </w:rPr>
              <w:t xml:space="preserve">Tool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spacing w:after="0" w:before="0" w:lineRule="auto"/>
              <w:rPr/>
            </w:pPr>
            <w:r w:rsidDel="00000000" w:rsidR="00000000" w:rsidRPr="00000000">
              <w:rPr>
                <w:sz w:val="16"/>
                <w:szCs w:val="16"/>
                <w:rtl w:val="0"/>
              </w:rPr>
              <w:t xml:space="preserve">Función estructurada que Rei puede solicitar para actuar o consultar información.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7">
            <w:pPr>
              <w:spacing w:after="0" w:before="0" w:lineRule="auto"/>
              <w:rPr/>
            </w:pPr>
            <w:r w:rsidDel="00000000" w:rsidR="00000000" w:rsidRPr="00000000">
              <w:rPr>
                <w:sz w:val="16"/>
                <w:szCs w:val="16"/>
                <w:rtl w:val="0"/>
              </w:rPr>
              <w:t xml:space="preserve">Fast Path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8">
            <w:pPr>
              <w:spacing w:after="0" w:before="0" w:lineRule="auto"/>
              <w:rPr/>
            </w:pPr>
            <w:r w:rsidDel="00000000" w:rsidR="00000000" w:rsidRPr="00000000">
              <w:rPr>
                <w:sz w:val="16"/>
                <w:szCs w:val="16"/>
                <w:rtl w:val="0"/>
              </w:rPr>
              <w:t xml:space="preserve">Ruta determinista de muy baja latencia para intenciones inequívocas.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9">
            <w:pPr>
              <w:spacing w:after="0" w:before="0" w:lineRule="auto"/>
              <w:rPr/>
            </w:pPr>
            <w:r w:rsidDel="00000000" w:rsidR="00000000" w:rsidRPr="00000000">
              <w:rPr>
                <w:sz w:val="16"/>
                <w:szCs w:val="16"/>
                <w:rtl w:val="0"/>
              </w:rPr>
              <w:t xml:space="preserve">Deep Path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A">
            <w:pPr>
              <w:spacing w:after="0" w:before="0" w:lineRule="auto"/>
              <w:rPr/>
            </w:pPr>
            <w:r w:rsidDel="00000000" w:rsidR="00000000" w:rsidRPr="00000000">
              <w:rPr>
                <w:sz w:val="16"/>
                <w:szCs w:val="16"/>
                <w:rtl w:val="0"/>
              </w:rPr>
              <w:t xml:space="preserve">Ruta mediante LLM/razonamiento para lenguaje ambiguo o tareas complejas.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B">
            <w:pPr>
              <w:spacing w:after="0" w:before="0" w:lineRule="auto"/>
              <w:rPr/>
            </w:pPr>
            <w:r w:rsidDel="00000000" w:rsidR="00000000" w:rsidRPr="00000000">
              <w:rPr>
                <w:sz w:val="16"/>
                <w:szCs w:val="16"/>
                <w:rtl w:val="0"/>
              </w:rPr>
              <w:t xml:space="preserve">UI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C">
            <w:pPr>
              <w:spacing w:after="0" w:before="0" w:lineRule="auto"/>
              <w:rPr/>
            </w:pPr>
            <w:r w:rsidDel="00000000" w:rsidR="00000000" w:rsidRPr="00000000">
              <w:rPr>
                <w:sz w:val="16"/>
                <w:szCs w:val="16"/>
                <w:rtl w:val="0"/>
              </w:rPr>
              <w:t xml:space="preserve">Tecnología de Windows para inspeccionar e interactuar con controles de aplicaciones.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D">
            <w:pPr>
              <w:spacing w:after="0" w:before="0" w:lineRule="auto"/>
              <w:rPr/>
            </w:pPr>
            <w:r w:rsidDel="00000000" w:rsidR="00000000" w:rsidRPr="00000000">
              <w:rPr>
                <w:sz w:val="16"/>
                <w:szCs w:val="16"/>
                <w:rtl w:val="0"/>
              </w:rPr>
              <w:t xml:space="preserve">Permission Engine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E">
            <w:pPr>
              <w:spacing w:after="0" w:before="0" w:lineRule="auto"/>
              <w:rPr/>
            </w:pPr>
            <w:r w:rsidDel="00000000" w:rsidR="00000000" w:rsidRPr="00000000">
              <w:rPr>
                <w:sz w:val="16"/>
                <w:szCs w:val="16"/>
                <w:rtl w:val="0"/>
              </w:rPr>
              <w:t xml:space="preserve">Componente que evalúa P0-P4 y decide ALLOW, CONFIRM o DENY.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F">
            <w:pPr>
              <w:spacing w:after="0" w:before="0" w:lineRule="auto"/>
              <w:rPr/>
            </w:pPr>
            <w:r w:rsidDel="00000000" w:rsidR="00000000" w:rsidRPr="00000000">
              <w:rPr>
                <w:sz w:val="16"/>
                <w:szCs w:val="16"/>
                <w:rtl w:val="0"/>
              </w:rPr>
              <w:t xml:space="preserve">Provider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0">
            <w:pPr>
              <w:spacing w:after="0" w:before="0" w:lineRule="auto"/>
              <w:rPr/>
            </w:pPr>
            <w:r w:rsidDel="00000000" w:rsidR="00000000" w:rsidRPr="00000000">
              <w:rPr>
                <w:sz w:val="16"/>
                <w:szCs w:val="16"/>
                <w:rtl w:val="0"/>
              </w:rPr>
              <w:t xml:space="preserve">Adaptador intercambiable para LLM, STT, TTS, VLM u otro servicio.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1">
            <w:pPr>
              <w:spacing w:after="0" w:before="0" w:lineRule="auto"/>
              <w:rPr/>
            </w:pPr>
            <w:r w:rsidDel="00000000" w:rsidR="00000000" w:rsidRPr="00000000">
              <w:rPr>
                <w:sz w:val="16"/>
                <w:szCs w:val="16"/>
                <w:rtl w:val="0"/>
              </w:rPr>
              <w:t xml:space="preserve">Living 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2">
            <w:pPr>
              <w:spacing w:after="0" w:before="0" w:lineRule="auto"/>
              <w:rPr/>
            </w:pPr>
            <w:r w:rsidDel="00000000" w:rsidR="00000000" w:rsidRPr="00000000">
              <w:rPr>
                <w:sz w:val="16"/>
                <w:szCs w:val="16"/>
                <w:rtl w:val="0"/>
              </w:rPr>
              <w:t xml:space="preserve">Documento que se versiona y actualiza a medida que cambia el diseño.</w:t>
            </w:r>
            <w:r w:rsidDel="00000000" w:rsidR="00000000" w:rsidRPr="00000000">
              <w:rPr>
                <w:rtl w:val="0"/>
              </w:rPr>
            </w:r>
          </w:p>
        </w:tc>
      </w:tr>
    </w:tbl>
    <w:p w:rsidR="00000000" w:rsidDel="00000000" w:rsidP="00000000" w:rsidRDefault="00000000" w:rsidRPr="00000000" w14:paraId="000002D3">
      <w:pPr>
        <w:spacing w:before="480" w:lineRule="auto"/>
        <w:jc w:val="center"/>
        <w:rPr/>
      </w:pPr>
      <w:r w:rsidDel="00000000" w:rsidR="00000000" w:rsidRPr="00000000">
        <w:rPr>
          <w:b w:val="1"/>
          <w:bCs w:val="1"/>
          <w:color w:val="496c7b"/>
          <w:sz w:val="20"/>
          <w:szCs w:val="20"/>
          <w:rtl w:val="0"/>
        </w:rPr>
        <w:t xml:space="preserve">FIN - DEVELOPMENT DESIGN DOCUMENT v0.1</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ptos" w:cs="Aptos" w:eastAsia="Aptos" w:hAnsi="Aptos"/>
          <w:b w:val="0"/>
          <w:bCs w:val="0"/>
          <w:i w:val="0"/>
          <w:iCs w:val="0"/>
          <w:smallCaps w:val="0"/>
          <w:strike w:val="0"/>
          <w:color w:val="646e7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46e76"/>
          <w:sz w:val="17"/>
          <w:szCs w:val="17"/>
          <w:u w:val="none"/>
          <w:shd w:fill="auto" w:val="clear"/>
          <w:vertAlign w:val="baseline"/>
          <w:rtl w:val="0"/>
        </w:rPr>
        <w:t xml:space="preserve">Próxima actividad sugerida: plan de prototipo y selección del primer stack de desarrollo.</w:t>
      </w:r>
    </w:p>
    <w:sectPr>
      <w:headerReference r:id="rId7" w:type="default"/>
      <w:footerReference r:id="rId8" w:type="default"/>
      <w:pgSz w:h="15840" w:w="12240" w:orient="portrait"/>
      <w:pgMar w:bottom="936"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7"/>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828a"/>
        <w:sz w:val="15"/>
        <w:szCs w:val="15"/>
        <w:u w:val="none"/>
        <w:shd w:fill="auto" w:val="clear"/>
        <w:vertAlign w:val="baseline"/>
        <w:rtl w:val="0"/>
      </w:rPr>
      <w:t xml:space="preserve">v0.1  •  Documento vivo</w:t>
    </w:r>
    <w:r w:rsidDel="00000000" w:rsidR="00000000" w:rsidRPr="00000000">
      <w:rPr>
        <w:rtl w:val="0"/>
      </w:rPr>
    </w:r>
  </w:p>
  <w:p w:rsidR="00000000" w:rsidDel="00000000" w:rsidP="00000000" w:rsidRDefault="00000000" w:rsidRPr="00000000" w14:paraId="000002D7">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73137"/>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6a7f88"/>
        <w:sz w:val="15"/>
        <w:szCs w:val="15"/>
        <w:u w:val="none"/>
        <w:shd w:fill="auto" w:val="clear"/>
        <w:vertAlign w:val="baseline"/>
        <w:rtl w:val="0"/>
      </w:rPr>
      <w:t xml:space="preserve">PROYECTO IA REI  /  DEVELOPMENT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7"/>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245b73"/>
      <w:sz w:val="38"/>
      <w:szCs w:val="38"/>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2f718c"/>
      <w:sz w:val="28"/>
      <w:szCs w:val="28"/>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3b7e96"/>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244f66"/>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Rei" w:customStyle="1">
    <w:name w:val="Subtitle Rei"/>
    <w:pPr>
      <w:spacing w:after="160"/>
    </w:pPr>
    <w:rPr>
      <w:rFonts w:ascii="Aptos" w:hAnsi="Aptos"/>
      <w:color w:val="586e78"/>
      <w:sz w:val="24"/>
    </w:rPr>
  </w:style>
  <w:style w:type="paragraph" w:styleId="SmallNote" w:customStyle="1">
    <w:name w:val="Small Note"/>
    <w:pPr>
      <w:spacing w:after="60"/>
    </w:pPr>
    <w:rPr>
      <w:rFonts w:ascii="Aptos" w:hAnsi="Aptos"/>
      <w:color w:val="646e76"/>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uJfuqFa6fDkhSkMkgSjkXM9xA==">CgMxLjA4AHIhMU44TjhlTXNlOHB1dThvVXJHOGh5Q1g3MjdaeG9QcGNj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Proyecto IA Rei</dc:creator>
</cp:coreProperties>
</file>